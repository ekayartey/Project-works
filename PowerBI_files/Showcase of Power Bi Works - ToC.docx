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182"/>
        <w:gridCol w:w="1689"/>
      </w:tblGrid>
      <w:tr w:rsidR="00CF7C7E" w:rsidRPr="00FE54E1" w14:paraId="4893FD03" w14:textId="147CD1E1" w:rsidTr="00600E7D">
        <w:trPr>
          <w:trHeight w:val="558"/>
        </w:trPr>
        <w:tc>
          <w:tcPr>
            <w:tcW w:w="5000" w:type="pct"/>
            <w:gridSpan w:val="2"/>
            <w:vAlign w:val="center"/>
          </w:tcPr>
          <w:p w14:paraId="138C584B" w14:textId="1A864A7D" w:rsidR="00CF7C7E" w:rsidRPr="004F4254" w:rsidRDefault="00CF7C7E" w:rsidP="00CF7C7E">
            <w:pPr>
              <w:pStyle w:val="Heading1"/>
              <w:spacing w:before="0"/>
              <w:rPr>
                <w:rFonts w:ascii="Lao UI" w:hAnsi="Lao UI" w:cs="Lao UI"/>
                <w:sz w:val="40"/>
                <w:szCs w:val="40"/>
              </w:rPr>
            </w:pPr>
            <w:r w:rsidRPr="004F4254">
              <w:rPr>
                <w:rFonts w:ascii="Lao UI" w:hAnsi="Lao UI" w:cs="Lao UI"/>
                <w:sz w:val="40"/>
                <w:szCs w:val="40"/>
              </w:rPr>
              <w:t>Table of Contents</w:t>
            </w:r>
          </w:p>
        </w:tc>
      </w:tr>
      <w:tr w:rsidR="00B5408F" w:rsidRPr="00FE54E1" w14:paraId="6252E5E9" w14:textId="77777777" w:rsidTr="00600E7D">
        <w:tc>
          <w:tcPr>
            <w:tcW w:w="4344" w:type="pct"/>
          </w:tcPr>
          <w:p w14:paraId="3C198139" w14:textId="0B12FED8" w:rsidR="00B5408F" w:rsidRPr="00FE54E1" w:rsidRDefault="00B5408F" w:rsidP="00823897">
            <w:pPr>
              <w:pStyle w:val="Heading2"/>
              <w:rPr>
                <w:rFonts w:ascii="Lao UI" w:hAnsi="Lao UI" w:cs="Lao UI"/>
              </w:rPr>
            </w:pPr>
            <w:r>
              <w:rPr>
                <w:rFonts w:ascii="Lao UI" w:hAnsi="Lao UI" w:cs="Lao UI"/>
              </w:rPr>
              <w:t>Introduction</w:t>
            </w:r>
          </w:p>
        </w:tc>
        <w:tc>
          <w:tcPr>
            <w:tcW w:w="656" w:type="pct"/>
            <w:vAlign w:val="bottom"/>
          </w:tcPr>
          <w:p w14:paraId="397F43A5" w14:textId="74D44EB3" w:rsidR="00B5408F" w:rsidRPr="00FE54E1" w:rsidRDefault="004F4254" w:rsidP="00FE54E1">
            <w:pPr>
              <w:pStyle w:val="Heading2"/>
              <w:jc w:val="center"/>
              <w:rPr>
                <w:rFonts w:ascii="Lao UI" w:hAnsi="Lao UI" w:cs="Lao UI"/>
              </w:rPr>
            </w:pPr>
            <w:r>
              <w:rPr>
                <w:rFonts w:ascii="Lao UI" w:hAnsi="Lao UI" w:cs="Lao UI"/>
              </w:rPr>
              <w:t>I</w:t>
            </w:r>
          </w:p>
        </w:tc>
      </w:tr>
      <w:tr w:rsidR="00823897" w:rsidRPr="00FE54E1" w14:paraId="6C0ADD51" w14:textId="0A23E787" w:rsidTr="00600E7D">
        <w:tc>
          <w:tcPr>
            <w:tcW w:w="4344" w:type="pct"/>
          </w:tcPr>
          <w:p w14:paraId="705E485C" w14:textId="42ADD297" w:rsidR="00823897" w:rsidRPr="00FE54E1" w:rsidRDefault="00823897" w:rsidP="00823897">
            <w:pPr>
              <w:pStyle w:val="Heading2"/>
              <w:rPr>
                <w:rFonts w:ascii="Lao UI" w:hAnsi="Lao UI" w:cs="Lao UI"/>
              </w:rPr>
            </w:pPr>
            <w:r w:rsidRPr="00FE54E1">
              <w:rPr>
                <w:rFonts w:ascii="Lao UI" w:hAnsi="Lao UI" w:cs="Lao UI"/>
              </w:rPr>
              <w:t xml:space="preserve">Project 1: COVID-19 Vaccine Accountability Dashboard (Ghana </w:t>
            </w:r>
            <w:proofErr w:type="gramStart"/>
            <w:r w:rsidR="00FE54E1" w:rsidRPr="00FE54E1">
              <w:rPr>
                <w:rFonts w:ascii="Lao UI" w:hAnsi="Lao UI" w:cs="Lao UI"/>
              </w:rPr>
              <w:t xml:space="preserve">EPI)  </w:t>
            </w:r>
            <w:r w:rsidRPr="00FE54E1">
              <w:rPr>
                <w:rFonts w:ascii="Lao UI" w:hAnsi="Lao UI" w:cs="Lao UI"/>
              </w:rPr>
              <w:t xml:space="preserve"> </w:t>
            </w:r>
            <w:proofErr w:type="gramEnd"/>
            <w:r w:rsidRPr="00FE54E1">
              <w:rPr>
                <w:rFonts w:ascii="Lao UI" w:hAnsi="Lao UI" w:cs="Lao UI"/>
              </w:rPr>
              <w:t xml:space="preserve">           </w:t>
            </w:r>
          </w:p>
        </w:tc>
        <w:tc>
          <w:tcPr>
            <w:tcW w:w="656" w:type="pct"/>
            <w:vAlign w:val="bottom"/>
          </w:tcPr>
          <w:p w14:paraId="1E75D4F3" w14:textId="3BBE4926" w:rsidR="00823897" w:rsidRPr="00FE54E1" w:rsidRDefault="00FE54E1" w:rsidP="00FE54E1">
            <w:pPr>
              <w:pStyle w:val="Heading2"/>
              <w:jc w:val="center"/>
              <w:rPr>
                <w:rFonts w:ascii="Lao UI" w:hAnsi="Lao UI" w:cs="Lao UI"/>
              </w:rPr>
            </w:pPr>
            <w:r w:rsidRPr="00FE54E1">
              <w:rPr>
                <w:rFonts w:ascii="Lao UI" w:hAnsi="Lao UI" w:cs="Lao UI"/>
              </w:rPr>
              <w:t>01</w:t>
            </w:r>
          </w:p>
        </w:tc>
      </w:tr>
      <w:tr w:rsidR="00823897" w:rsidRPr="00FE54E1" w14:paraId="68A54B34" w14:textId="29773CE1" w:rsidTr="00600E7D">
        <w:tc>
          <w:tcPr>
            <w:tcW w:w="4344" w:type="pct"/>
          </w:tcPr>
          <w:p w14:paraId="77D95BD7" w14:textId="0E7F9A7C" w:rsidR="00823897" w:rsidRPr="00910C20" w:rsidRDefault="00823897" w:rsidP="00823897">
            <w:pPr>
              <w:pStyle w:val="ListBullet"/>
              <w:numPr>
                <w:ilvl w:val="0"/>
                <w:numId w:val="0"/>
              </w:numPr>
              <w:rPr>
                <w:rFonts w:ascii="Lao UI" w:hAnsi="Lao UI" w:cs="Lao UI"/>
                <w:color w:val="000000" w:themeColor="text1"/>
                <w:sz w:val="24"/>
                <w:szCs w:val="24"/>
              </w:rPr>
            </w:pPr>
            <w:r w:rsidRPr="00910C20">
              <w:rPr>
                <w:rFonts w:ascii="Lao UI" w:hAnsi="Lao UI" w:cs="Lao UI"/>
                <w:color w:val="000000" w:themeColor="text1"/>
                <w:sz w:val="24"/>
                <w:szCs w:val="24"/>
              </w:rPr>
              <w:t>Background</w:t>
            </w:r>
            <w:r w:rsidR="004F4254" w:rsidRPr="00910C20">
              <w:rPr>
                <w:rFonts w:ascii="Lao UI" w:hAnsi="Lao UI" w:cs="Lao UI"/>
                <w:color w:val="000000" w:themeColor="text1"/>
                <w:sz w:val="24"/>
                <w:szCs w:val="24"/>
              </w:rPr>
              <w:t>,</w:t>
            </w:r>
            <w:r w:rsidR="00B5408F" w:rsidRPr="00910C20">
              <w:rPr>
                <w:rFonts w:ascii="Lao UI" w:hAnsi="Lao UI" w:cs="Lao UI"/>
                <w:color w:val="000000" w:themeColor="text1"/>
                <w:sz w:val="24"/>
                <w:szCs w:val="24"/>
              </w:rPr>
              <w:t xml:space="preserve"> </w:t>
            </w:r>
            <w:r w:rsidR="00B5408F" w:rsidRPr="00910C20">
              <w:rPr>
                <w:rFonts w:ascii="Lao UI" w:hAnsi="Lao UI" w:cs="Lao UI"/>
                <w:color w:val="000000" w:themeColor="text1"/>
                <w:sz w:val="24"/>
                <w:szCs w:val="24"/>
              </w:rPr>
              <w:t>Approach</w:t>
            </w:r>
          </w:p>
        </w:tc>
        <w:tc>
          <w:tcPr>
            <w:tcW w:w="656" w:type="pct"/>
            <w:vAlign w:val="bottom"/>
          </w:tcPr>
          <w:p w14:paraId="5E674BF8" w14:textId="0E8DE792" w:rsidR="00823897" w:rsidRPr="00910C20" w:rsidRDefault="00FE54E1" w:rsidP="00FE54E1">
            <w:pPr>
              <w:pStyle w:val="ListBullet"/>
              <w:numPr>
                <w:ilvl w:val="0"/>
                <w:numId w:val="0"/>
              </w:numPr>
              <w:jc w:val="center"/>
              <w:rPr>
                <w:rFonts w:ascii="Lao UI" w:hAnsi="Lao UI" w:cs="Lao UI"/>
                <w:color w:val="000000" w:themeColor="text1"/>
                <w:sz w:val="24"/>
                <w:szCs w:val="24"/>
              </w:rPr>
            </w:pPr>
            <w:r w:rsidRPr="00910C20">
              <w:rPr>
                <w:rFonts w:ascii="Lao UI" w:hAnsi="Lao UI" w:cs="Lao UI"/>
                <w:color w:val="000000" w:themeColor="text1"/>
                <w:sz w:val="24"/>
                <w:szCs w:val="24"/>
              </w:rPr>
              <w:t>01</w:t>
            </w:r>
          </w:p>
        </w:tc>
      </w:tr>
      <w:tr w:rsidR="00823897" w:rsidRPr="00FE54E1" w14:paraId="05A03407" w14:textId="27540063" w:rsidTr="00600E7D">
        <w:tc>
          <w:tcPr>
            <w:tcW w:w="4344" w:type="pct"/>
          </w:tcPr>
          <w:p w14:paraId="13E9A65F" w14:textId="77777777" w:rsidR="00823897" w:rsidRPr="00910C20" w:rsidRDefault="00823897" w:rsidP="00823897">
            <w:pPr>
              <w:pStyle w:val="ListBullet"/>
              <w:numPr>
                <w:ilvl w:val="0"/>
                <w:numId w:val="0"/>
              </w:numPr>
              <w:rPr>
                <w:rFonts w:ascii="Lao UI" w:hAnsi="Lao UI" w:cs="Lao UI"/>
                <w:color w:val="000000" w:themeColor="text1"/>
                <w:sz w:val="24"/>
                <w:szCs w:val="24"/>
              </w:rPr>
            </w:pPr>
            <w:r w:rsidRPr="00910C20">
              <w:rPr>
                <w:rFonts w:ascii="Lao UI" w:hAnsi="Lao UI" w:cs="Lao UI"/>
                <w:color w:val="000000" w:themeColor="text1"/>
                <w:sz w:val="24"/>
                <w:szCs w:val="24"/>
              </w:rPr>
              <w:t>Impact</w:t>
            </w:r>
          </w:p>
        </w:tc>
        <w:tc>
          <w:tcPr>
            <w:tcW w:w="656" w:type="pct"/>
            <w:vAlign w:val="bottom"/>
          </w:tcPr>
          <w:p w14:paraId="5C9FA8C3" w14:textId="0F0CEC21" w:rsidR="00823897" w:rsidRPr="00910C20" w:rsidRDefault="00FE54E1" w:rsidP="00FE54E1">
            <w:pPr>
              <w:pStyle w:val="ListBullet"/>
              <w:numPr>
                <w:ilvl w:val="0"/>
                <w:numId w:val="0"/>
              </w:numPr>
              <w:jc w:val="center"/>
              <w:rPr>
                <w:rFonts w:ascii="Lao UI" w:hAnsi="Lao UI" w:cs="Lao UI"/>
                <w:color w:val="000000" w:themeColor="text1"/>
                <w:sz w:val="24"/>
                <w:szCs w:val="24"/>
              </w:rPr>
            </w:pPr>
            <w:r w:rsidRPr="00910C20">
              <w:rPr>
                <w:rFonts w:ascii="Lao UI" w:hAnsi="Lao UI" w:cs="Lao UI"/>
                <w:color w:val="000000" w:themeColor="text1"/>
                <w:sz w:val="24"/>
                <w:szCs w:val="24"/>
              </w:rPr>
              <w:t>03</w:t>
            </w:r>
          </w:p>
        </w:tc>
      </w:tr>
      <w:tr w:rsidR="00823897" w:rsidRPr="00FE54E1" w14:paraId="28EBFB4E" w14:textId="77777777" w:rsidTr="00600E7D">
        <w:tc>
          <w:tcPr>
            <w:tcW w:w="4344" w:type="pct"/>
          </w:tcPr>
          <w:p w14:paraId="5C959586" w14:textId="1B2A65B5" w:rsidR="00823897" w:rsidRPr="00910C20" w:rsidRDefault="00823897" w:rsidP="00823897">
            <w:pPr>
              <w:pStyle w:val="ListBullet"/>
              <w:numPr>
                <w:ilvl w:val="0"/>
                <w:numId w:val="0"/>
              </w:numPr>
              <w:rPr>
                <w:rFonts w:ascii="Lao UI" w:hAnsi="Lao UI" w:cs="Lao UI"/>
                <w:color w:val="000000" w:themeColor="text1"/>
                <w:sz w:val="24"/>
                <w:szCs w:val="24"/>
              </w:rPr>
            </w:pPr>
            <w:r w:rsidRPr="00910C20">
              <w:rPr>
                <w:rFonts w:ascii="Lao UI" w:hAnsi="Lao UI" w:cs="Lao UI"/>
                <w:color w:val="000000" w:themeColor="text1"/>
                <w:sz w:val="24"/>
                <w:szCs w:val="24"/>
              </w:rPr>
              <w:t>Visualization</w:t>
            </w:r>
            <w:r w:rsidR="00FE54E1" w:rsidRPr="00910C20">
              <w:rPr>
                <w:rFonts w:ascii="Lao UI" w:hAnsi="Lao UI" w:cs="Lao UI"/>
                <w:color w:val="000000" w:themeColor="text1"/>
                <w:sz w:val="24"/>
                <w:szCs w:val="24"/>
              </w:rPr>
              <w:t>s</w:t>
            </w:r>
          </w:p>
        </w:tc>
        <w:tc>
          <w:tcPr>
            <w:tcW w:w="656" w:type="pct"/>
            <w:vAlign w:val="bottom"/>
          </w:tcPr>
          <w:p w14:paraId="71962A91" w14:textId="021B793B" w:rsidR="00823897" w:rsidRPr="00910C20" w:rsidRDefault="00FE54E1" w:rsidP="00FE54E1">
            <w:pPr>
              <w:pStyle w:val="ListBullet"/>
              <w:numPr>
                <w:ilvl w:val="0"/>
                <w:numId w:val="0"/>
              </w:numPr>
              <w:jc w:val="center"/>
              <w:rPr>
                <w:rFonts w:ascii="Lao UI" w:hAnsi="Lao UI" w:cs="Lao UI"/>
                <w:color w:val="000000" w:themeColor="text1"/>
                <w:sz w:val="24"/>
                <w:szCs w:val="24"/>
              </w:rPr>
            </w:pPr>
            <w:r w:rsidRPr="00910C20">
              <w:rPr>
                <w:rFonts w:ascii="Lao UI" w:hAnsi="Lao UI" w:cs="Lao UI"/>
                <w:color w:val="000000" w:themeColor="text1"/>
                <w:sz w:val="24"/>
                <w:szCs w:val="24"/>
              </w:rPr>
              <w:t>04</w:t>
            </w:r>
          </w:p>
        </w:tc>
      </w:tr>
      <w:tr w:rsidR="00823897" w:rsidRPr="00FE54E1" w14:paraId="7496FE0F" w14:textId="741A1B2A" w:rsidTr="00600E7D">
        <w:tc>
          <w:tcPr>
            <w:tcW w:w="4344" w:type="pct"/>
          </w:tcPr>
          <w:p w14:paraId="6DF895C8" w14:textId="58BF7DD7" w:rsidR="00823897" w:rsidRPr="00FE54E1" w:rsidRDefault="00823897" w:rsidP="00823897">
            <w:pPr>
              <w:pStyle w:val="Heading2"/>
              <w:rPr>
                <w:rFonts w:ascii="Lao UI" w:hAnsi="Lao UI" w:cs="Lao UI"/>
              </w:rPr>
            </w:pPr>
            <w:r w:rsidRPr="00FE54E1">
              <w:rPr>
                <w:rFonts w:ascii="Lao UI" w:hAnsi="Lao UI" w:cs="Lao UI"/>
              </w:rPr>
              <w:t xml:space="preserve">Project </w:t>
            </w:r>
            <w:r w:rsidRPr="00FE54E1">
              <w:rPr>
                <w:rFonts w:ascii="Lao UI" w:hAnsi="Lao UI" w:cs="Lao UI"/>
              </w:rPr>
              <w:t>2</w:t>
            </w:r>
            <w:r w:rsidRPr="00FE54E1">
              <w:rPr>
                <w:rFonts w:ascii="Lao UI" w:hAnsi="Lao UI" w:cs="Lao UI"/>
              </w:rPr>
              <w:t xml:space="preserve">: </w:t>
            </w:r>
            <w:r w:rsidRPr="00FE54E1">
              <w:rPr>
                <w:rFonts w:ascii="Lao UI" w:hAnsi="Lao UI" w:cs="Lao UI"/>
              </w:rPr>
              <w:t xml:space="preserve">Syria Intervention Dashboard (People </w:t>
            </w:r>
            <w:r w:rsidR="00FE54E1" w:rsidRPr="00FE54E1">
              <w:rPr>
                <w:rFonts w:ascii="Lao UI" w:hAnsi="Lao UI" w:cs="Lao UI"/>
              </w:rPr>
              <w:t>in</w:t>
            </w:r>
            <w:r w:rsidRPr="00FE54E1">
              <w:rPr>
                <w:rFonts w:ascii="Lao UI" w:hAnsi="Lao UI" w:cs="Lao UI"/>
              </w:rPr>
              <w:t xml:space="preserve"> Need)</w:t>
            </w:r>
          </w:p>
        </w:tc>
        <w:tc>
          <w:tcPr>
            <w:tcW w:w="656" w:type="pct"/>
            <w:vAlign w:val="bottom"/>
          </w:tcPr>
          <w:p w14:paraId="28910602" w14:textId="7B622B76" w:rsidR="00823897" w:rsidRPr="00FE54E1" w:rsidRDefault="00FE54E1" w:rsidP="00FE54E1">
            <w:pPr>
              <w:pStyle w:val="Heading2"/>
              <w:jc w:val="center"/>
              <w:rPr>
                <w:rFonts w:ascii="Lao UI" w:hAnsi="Lao UI" w:cs="Lao UI"/>
              </w:rPr>
            </w:pPr>
            <w:r w:rsidRPr="00FE54E1">
              <w:rPr>
                <w:rFonts w:ascii="Lao UI" w:hAnsi="Lao UI" w:cs="Lao UI"/>
              </w:rPr>
              <w:t>07</w:t>
            </w:r>
          </w:p>
        </w:tc>
      </w:tr>
      <w:tr w:rsidR="00823897" w:rsidRPr="00FE54E1" w14:paraId="35A7D140" w14:textId="5EA035FE" w:rsidTr="00600E7D">
        <w:tc>
          <w:tcPr>
            <w:tcW w:w="4344" w:type="pct"/>
          </w:tcPr>
          <w:p w14:paraId="5F9D6E92" w14:textId="3B955F97" w:rsidR="00823897" w:rsidRPr="00600E7D" w:rsidRDefault="004F4254" w:rsidP="00823897">
            <w:pPr>
              <w:pStyle w:val="ListBullet"/>
              <w:numPr>
                <w:ilvl w:val="0"/>
                <w:numId w:val="0"/>
              </w:numPr>
              <w:rPr>
                <w:rFonts w:ascii="Lao UI" w:hAnsi="Lao UI" w:cs="Lao UI"/>
                <w:sz w:val="24"/>
                <w:szCs w:val="24"/>
              </w:rPr>
            </w:pPr>
            <w:r w:rsidRPr="00600E7D">
              <w:rPr>
                <w:rFonts w:ascii="Lao UI" w:hAnsi="Lao UI" w:cs="Lao UI"/>
                <w:sz w:val="24"/>
                <w:szCs w:val="24"/>
              </w:rPr>
              <w:t>Background, Approach</w:t>
            </w:r>
          </w:p>
        </w:tc>
        <w:tc>
          <w:tcPr>
            <w:tcW w:w="656" w:type="pct"/>
            <w:vAlign w:val="bottom"/>
          </w:tcPr>
          <w:p w14:paraId="4344451D" w14:textId="7EABEFF0" w:rsidR="00823897" w:rsidRPr="00600E7D" w:rsidRDefault="00FE54E1" w:rsidP="00FE54E1">
            <w:pPr>
              <w:pStyle w:val="ListBullet"/>
              <w:numPr>
                <w:ilvl w:val="0"/>
                <w:numId w:val="0"/>
              </w:numPr>
              <w:jc w:val="center"/>
              <w:rPr>
                <w:rFonts w:ascii="Lao UI" w:hAnsi="Lao UI" w:cs="Lao UI"/>
                <w:sz w:val="24"/>
                <w:szCs w:val="24"/>
              </w:rPr>
            </w:pPr>
            <w:r w:rsidRPr="00600E7D">
              <w:rPr>
                <w:rFonts w:ascii="Lao UI" w:hAnsi="Lao UI" w:cs="Lao UI"/>
                <w:sz w:val="24"/>
                <w:szCs w:val="24"/>
              </w:rPr>
              <w:t>07</w:t>
            </w:r>
          </w:p>
        </w:tc>
      </w:tr>
      <w:tr w:rsidR="00FE54E1" w:rsidRPr="00FE54E1" w14:paraId="28710C45" w14:textId="41AB4EC2" w:rsidTr="00600E7D">
        <w:tc>
          <w:tcPr>
            <w:tcW w:w="4344" w:type="pct"/>
          </w:tcPr>
          <w:p w14:paraId="22FB9432" w14:textId="6C52EC09" w:rsidR="00FE54E1" w:rsidRPr="00600E7D" w:rsidRDefault="00FE54E1" w:rsidP="00FE54E1">
            <w:pPr>
              <w:pStyle w:val="ListBullet"/>
              <w:numPr>
                <w:ilvl w:val="0"/>
                <w:numId w:val="0"/>
              </w:numPr>
              <w:rPr>
                <w:rFonts w:ascii="Lao UI" w:hAnsi="Lao UI" w:cs="Lao UI"/>
                <w:sz w:val="24"/>
                <w:szCs w:val="24"/>
              </w:rPr>
            </w:pPr>
            <w:r w:rsidRPr="00600E7D">
              <w:rPr>
                <w:rFonts w:ascii="Lao UI" w:hAnsi="Lao UI" w:cs="Lao UI"/>
                <w:sz w:val="24"/>
                <w:szCs w:val="24"/>
              </w:rPr>
              <w:t>Impact</w:t>
            </w:r>
          </w:p>
        </w:tc>
        <w:tc>
          <w:tcPr>
            <w:tcW w:w="656" w:type="pct"/>
            <w:vAlign w:val="bottom"/>
          </w:tcPr>
          <w:p w14:paraId="63F942EA" w14:textId="4EB21E1E" w:rsidR="00FE54E1" w:rsidRPr="00600E7D" w:rsidRDefault="00CF7C7E" w:rsidP="00FE54E1">
            <w:pPr>
              <w:pStyle w:val="ListBullet"/>
              <w:numPr>
                <w:ilvl w:val="0"/>
                <w:numId w:val="0"/>
              </w:numPr>
              <w:jc w:val="center"/>
              <w:rPr>
                <w:rFonts w:ascii="Lao UI" w:hAnsi="Lao UI" w:cs="Lao UI"/>
                <w:sz w:val="24"/>
                <w:szCs w:val="24"/>
              </w:rPr>
            </w:pPr>
            <w:r w:rsidRPr="00600E7D">
              <w:rPr>
                <w:rFonts w:ascii="Lao UI" w:hAnsi="Lao UI" w:cs="Lao UI"/>
                <w:sz w:val="24"/>
                <w:szCs w:val="24"/>
              </w:rPr>
              <w:t>08</w:t>
            </w:r>
          </w:p>
        </w:tc>
      </w:tr>
      <w:tr w:rsidR="00FE54E1" w:rsidRPr="00FE54E1" w14:paraId="0C4C69A0" w14:textId="6C88EE10" w:rsidTr="00600E7D">
        <w:tc>
          <w:tcPr>
            <w:tcW w:w="4344" w:type="pct"/>
          </w:tcPr>
          <w:p w14:paraId="13F07F32" w14:textId="67FFAA6E" w:rsidR="00FE54E1" w:rsidRPr="00600E7D" w:rsidRDefault="00FE54E1" w:rsidP="00FE54E1">
            <w:pPr>
              <w:pStyle w:val="ListBullet"/>
              <w:numPr>
                <w:ilvl w:val="0"/>
                <w:numId w:val="0"/>
              </w:numPr>
              <w:rPr>
                <w:rFonts w:ascii="Lao UI" w:hAnsi="Lao UI" w:cs="Lao UI"/>
                <w:sz w:val="24"/>
                <w:szCs w:val="24"/>
              </w:rPr>
            </w:pPr>
            <w:r w:rsidRPr="00600E7D">
              <w:rPr>
                <w:rFonts w:ascii="Lao UI" w:hAnsi="Lao UI" w:cs="Lao UI"/>
                <w:sz w:val="24"/>
                <w:szCs w:val="24"/>
              </w:rPr>
              <w:t>Visualizations</w:t>
            </w:r>
          </w:p>
        </w:tc>
        <w:tc>
          <w:tcPr>
            <w:tcW w:w="656" w:type="pct"/>
            <w:vAlign w:val="bottom"/>
          </w:tcPr>
          <w:p w14:paraId="5C21BA98" w14:textId="3168949B" w:rsidR="00FE54E1" w:rsidRPr="00600E7D" w:rsidRDefault="00CF7C7E" w:rsidP="00FE54E1">
            <w:pPr>
              <w:pStyle w:val="ListBullet"/>
              <w:numPr>
                <w:ilvl w:val="0"/>
                <w:numId w:val="0"/>
              </w:numPr>
              <w:jc w:val="center"/>
              <w:rPr>
                <w:rFonts w:ascii="Lao UI" w:hAnsi="Lao UI" w:cs="Lao UI"/>
                <w:sz w:val="24"/>
                <w:szCs w:val="24"/>
              </w:rPr>
            </w:pPr>
            <w:r w:rsidRPr="00600E7D">
              <w:rPr>
                <w:rFonts w:ascii="Lao UI" w:hAnsi="Lao UI" w:cs="Lao UI"/>
                <w:sz w:val="24"/>
                <w:szCs w:val="24"/>
              </w:rPr>
              <w:t>09</w:t>
            </w:r>
          </w:p>
        </w:tc>
      </w:tr>
      <w:tr w:rsidR="00823897" w:rsidRPr="00FE54E1" w14:paraId="4F9FE706" w14:textId="150050E2" w:rsidTr="00600E7D">
        <w:tc>
          <w:tcPr>
            <w:tcW w:w="4344" w:type="pct"/>
          </w:tcPr>
          <w:p w14:paraId="6A7CC509" w14:textId="77777777" w:rsidR="00823897" w:rsidRPr="00FE54E1" w:rsidRDefault="00823897" w:rsidP="00823897">
            <w:pPr>
              <w:pStyle w:val="Heading2"/>
              <w:rPr>
                <w:rFonts w:ascii="Lao UI" w:hAnsi="Lao UI" w:cs="Lao UI"/>
              </w:rPr>
            </w:pPr>
            <w:r w:rsidRPr="00FE54E1">
              <w:rPr>
                <w:rFonts w:ascii="Lao UI" w:hAnsi="Lao UI" w:cs="Lao UI"/>
              </w:rPr>
              <w:t xml:space="preserve">Project </w:t>
            </w:r>
            <w:r w:rsidRPr="00FE54E1">
              <w:rPr>
                <w:rFonts w:ascii="Lao UI" w:hAnsi="Lao UI" w:cs="Lao UI"/>
              </w:rPr>
              <w:t>3</w:t>
            </w:r>
            <w:r w:rsidRPr="00FE54E1">
              <w:rPr>
                <w:rFonts w:ascii="Lao UI" w:hAnsi="Lao UI" w:cs="Lao UI"/>
              </w:rPr>
              <w:t xml:space="preserve">: </w:t>
            </w:r>
            <w:r w:rsidRPr="00FE54E1">
              <w:rPr>
                <w:rFonts w:ascii="Lao UI" w:hAnsi="Lao UI" w:cs="Lao UI"/>
              </w:rPr>
              <w:t>MNCH Commodity Stock Dashboard (Chemonics International)</w:t>
            </w:r>
          </w:p>
        </w:tc>
        <w:tc>
          <w:tcPr>
            <w:tcW w:w="656" w:type="pct"/>
            <w:vAlign w:val="bottom"/>
          </w:tcPr>
          <w:p w14:paraId="482BA4A6" w14:textId="3E2FBF5B" w:rsidR="00823897" w:rsidRPr="00FE54E1" w:rsidRDefault="00CF7C7E" w:rsidP="00FE54E1">
            <w:pPr>
              <w:pStyle w:val="Heading2"/>
              <w:jc w:val="center"/>
              <w:rPr>
                <w:rFonts w:ascii="Lao UI" w:hAnsi="Lao UI" w:cs="Lao UI"/>
              </w:rPr>
            </w:pPr>
            <w:r>
              <w:rPr>
                <w:rFonts w:ascii="Lao UI" w:hAnsi="Lao UI" w:cs="Lao UI"/>
              </w:rPr>
              <w:t>12</w:t>
            </w:r>
          </w:p>
        </w:tc>
      </w:tr>
      <w:tr w:rsidR="00823897" w:rsidRPr="00FE54E1" w14:paraId="671EF3E8" w14:textId="4D585722" w:rsidTr="00600E7D">
        <w:tc>
          <w:tcPr>
            <w:tcW w:w="4344" w:type="pct"/>
          </w:tcPr>
          <w:p w14:paraId="446EBB94" w14:textId="2C7D1CBC" w:rsidR="00823897" w:rsidRPr="00600E7D" w:rsidRDefault="004F4254" w:rsidP="00823897">
            <w:pPr>
              <w:pStyle w:val="ListBullet"/>
              <w:numPr>
                <w:ilvl w:val="0"/>
                <w:numId w:val="0"/>
              </w:numPr>
              <w:rPr>
                <w:rFonts w:ascii="Lao UI" w:hAnsi="Lao UI" w:cs="Lao UI"/>
                <w:sz w:val="24"/>
                <w:szCs w:val="24"/>
              </w:rPr>
            </w:pPr>
            <w:r w:rsidRPr="00600E7D">
              <w:rPr>
                <w:rFonts w:ascii="Lao UI" w:hAnsi="Lao UI" w:cs="Lao UI"/>
                <w:sz w:val="24"/>
                <w:szCs w:val="24"/>
              </w:rPr>
              <w:t>Background, Approach</w:t>
            </w:r>
          </w:p>
        </w:tc>
        <w:tc>
          <w:tcPr>
            <w:tcW w:w="656" w:type="pct"/>
            <w:vAlign w:val="bottom"/>
          </w:tcPr>
          <w:p w14:paraId="5113A398" w14:textId="77ECBE42" w:rsidR="00823897" w:rsidRPr="00600E7D" w:rsidRDefault="00CF7C7E" w:rsidP="00FE54E1">
            <w:pPr>
              <w:pStyle w:val="ListBullet"/>
              <w:numPr>
                <w:ilvl w:val="0"/>
                <w:numId w:val="0"/>
              </w:numPr>
              <w:jc w:val="center"/>
              <w:rPr>
                <w:rFonts w:ascii="Lao UI" w:hAnsi="Lao UI" w:cs="Lao UI"/>
                <w:sz w:val="24"/>
                <w:szCs w:val="24"/>
              </w:rPr>
            </w:pPr>
            <w:r w:rsidRPr="00600E7D">
              <w:rPr>
                <w:rFonts w:ascii="Lao UI" w:hAnsi="Lao UI" w:cs="Lao UI"/>
                <w:sz w:val="24"/>
                <w:szCs w:val="24"/>
              </w:rPr>
              <w:t>12</w:t>
            </w:r>
          </w:p>
        </w:tc>
      </w:tr>
      <w:tr w:rsidR="00FE54E1" w:rsidRPr="00FE54E1" w14:paraId="1A7EF20B" w14:textId="21122FC0" w:rsidTr="00600E7D">
        <w:tc>
          <w:tcPr>
            <w:tcW w:w="4344" w:type="pct"/>
          </w:tcPr>
          <w:p w14:paraId="55B84D6B" w14:textId="12919FCA" w:rsidR="00FE54E1" w:rsidRPr="00600E7D" w:rsidRDefault="00FE54E1" w:rsidP="00FE54E1">
            <w:pPr>
              <w:pStyle w:val="ListBullet"/>
              <w:numPr>
                <w:ilvl w:val="0"/>
                <w:numId w:val="0"/>
              </w:numPr>
              <w:rPr>
                <w:rFonts w:ascii="Lao UI" w:hAnsi="Lao UI" w:cs="Lao UI"/>
                <w:sz w:val="24"/>
                <w:szCs w:val="24"/>
              </w:rPr>
            </w:pPr>
            <w:r w:rsidRPr="00600E7D">
              <w:rPr>
                <w:rFonts w:ascii="Lao UI" w:hAnsi="Lao UI" w:cs="Lao UI"/>
                <w:sz w:val="24"/>
                <w:szCs w:val="24"/>
              </w:rPr>
              <w:t>Impact</w:t>
            </w:r>
          </w:p>
        </w:tc>
        <w:tc>
          <w:tcPr>
            <w:tcW w:w="656" w:type="pct"/>
            <w:vAlign w:val="bottom"/>
          </w:tcPr>
          <w:p w14:paraId="51BEABC5" w14:textId="4532C8B8" w:rsidR="00FE54E1" w:rsidRPr="00600E7D" w:rsidRDefault="00CF7C7E" w:rsidP="00FE54E1">
            <w:pPr>
              <w:pStyle w:val="ListBullet"/>
              <w:numPr>
                <w:ilvl w:val="0"/>
                <w:numId w:val="0"/>
              </w:numPr>
              <w:jc w:val="center"/>
              <w:rPr>
                <w:rFonts w:ascii="Lao UI" w:hAnsi="Lao UI" w:cs="Lao UI"/>
                <w:sz w:val="24"/>
                <w:szCs w:val="24"/>
              </w:rPr>
            </w:pPr>
            <w:r w:rsidRPr="00600E7D">
              <w:rPr>
                <w:rFonts w:ascii="Lao UI" w:hAnsi="Lao UI" w:cs="Lao UI"/>
                <w:sz w:val="24"/>
                <w:szCs w:val="24"/>
              </w:rPr>
              <w:t>14</w:t>
            </w:r>
          </w:p>
        </w:tc>
      </w:tr>
      <w:tr w:rsidR="00FE54E1" w:rsidRPr="00FE54E1" w14:paraId="2465B031" w14:textId="1AD0884C" w:rsidTr="00600E7D">
        <w:tc>
          <w:tcPr>
            <w:tcW w:w="4344" w:type="pct"/>
          </w:tcPr>
          <w:p w14:paraId="13184041" w14:textId="13E8065D" w:rsidR="00FE54E1" w:rsidRPr="00600E7D" w:rsidRDefault="00FE54E1" w:rsidP="00FE54E1">
            <w:pPr>
              <w:pStyle w:val="ListBullet"/>
              <w:numPr>
                <w:ilvl w:val="0"/>
                <w:numId w:val="0"/>
              </w:numPr>
              <w:rPr>
                <w:rFonts w:ascii="Lao UI" w:hAnsi="Lao UI" w:cs="Lao UI"/>
                <w:sz w:val="24"/>
                <w:szCs w:val="24"/>
              </w:rPr>
            </w:pPr>
            <w:r w:rsidRPr="00600E7D">
              <w:rPr>
                <w:rFonts w:ascii="Lao UI" w:hAnsi="Lao UI" w:cs="Lao UI"/>
                <w:sz w:val="24"/>
                <w:szCs w:val="24"/>
              </w:rPr>
              <w:t>Visualizations</w:t>
            </w:r>
          </w:p>
        </w:tc>
        <w:tc>
          <w:tcPr>
            <w:tcW w:w="656" w:type="pct"/>
            <w:vAlign w:val="bottom"/>
          </w:tcPr>
          <w:p w14:paraId="4D099C62" w14:textId="06145057" w:rsidR="00FE54E1" w:rsidRPr="00600E7D" w:rsidRDefault="00CF7C7E" w:rsidP="00FE54E1">
            <w:pPr>
              <w:pStyle w:val="ListBullet"/>
              <w:numPr>
                <w:ilvl w:val="0"/>
                <w:numId w:val="0"/>
              </w:numPr>
              <w:jc w:val="center"/>
              <w:rPr>
                <w:rFonts w:ascii="Lao UI" w:hAnsi="Lao UI" w:cs="Lao UI"/>
                <w:sz w:val="24"/>
                <w:szCs w:val="24"/>
              </w:rPr>
            </w:pPr>
            <w:r w:rsidRPr="00600E7D">
              <w:rPr>
                <w:rFonts w:ascii="Lao UI" w:hAnsi="Lao UI" w:cs="Lao UI"/>
                <w:sz w:val="24"/>
                <w:szCs w:val="24"/>
              </w:rPr>
              <w:t>15</w:t>
            </w:r>
          </w:p>
        </w:tc>
      </w:tr>
      <w:tr w:rsidR="00823897" w:rsidRPr="00FE54E1" w14:paraId="65469C3E" w14:textId="04C12E1A" w:rsidTr="00600E7D">
        <w:tc>
          <w:tcPr>
            <w:tcW w:w="4344" w:type="pct"/>
          </w:tcPr>
          <w:p w14:paraId="6C251294" w14:textId="77777777" w:rsidR="00823897" w:rsidRPr="00FE54E1" w:rsidRDefault="00823897" w:rsidP="00823897">
            <w:pPr>
              <w:pStyle w:val="Heading2"/>
              <w:rPr>
                <w:rFonts w:ascii="Lao UI" w:hAnsi="Lao UI" w:cs="Lao UI"/>
              </w:rPr>
            </w:pPr>
            <w:r w:rsidRPr="00FE54E1">
              <w:rPr>
                <w:rFonts w:ascii="Lao UI" w:hAnsi="Lao UI" w:cs="Lao UI"/>
              </w:rPr>
              <w:t xml:space="preserve">Project </w:t>
            </w:r>
            <w:r w:rsidRPr="00FE54E1">
              <w:rPr>
                <w:rFonts w:ascii="Lao UI" w:hAnsi="Lao UI" w:cs="Lao UI"/>
              </w:rPr>
              <w:t>4</w:t>
            </w:r>
            <w:r w:rsidRPr="00FE54E1">
              <w:rPr>
                <w:rFonts w:ascii="Lao UI" w:hAnsi="Lao UI" w:cs="Lao UI"/>
              </w:rPr>
              <w:t xml:space="preserve">: </w:t>
            </w:r>
            <w:proofErr w:type="spellStart"/>
            <w:r w:rsidRPr="00FE54E1">
              <w:rPr>
                <w:rFonts w:ascii="Lao UI" w:hAnsi="Lao UI" w:cs="Lao UI"/>
              </w:rPr>
              <w:t>PoD</w:t>
            </w:r>
            <w:proofErr w:type="spellEnd"/>
            <w:r w:rsidRPr="00FE54E1">
              <w:rPr>
                <w:rFonts w:ascii="Lao UI" w:hAnsi="Lao UI" w:cs="Lao UI"/>
              </w:rPr>
              <w:t xml:space="preserve"> Verification &amp; 3PL Capacity Assessment Dashboard (GHSC-PSM)</w:t>
            </w:r>
          </w:p>
        </w:tc>
        <w:tc>
          <w:tcPr>
            <w:tcW w:w="656" w:type="pct"/>
            <w:vAlign w:val="bottom"/>
          </w:tcPr>
          <w:p w14:paraId="02124E67" w14:textId="1B05D757" w:rsidR="00823897" w:rsidRPr="00FE54E1" w:rsidRDefault="00FF2CF5" w:rsidP="00FE54E1">
            <w:pPr>
              <w:pStyle w:val="Heading2"/>
              <w:jc w:val="center"/>
              <w:rPr>
                <w:rFonts w:ascii="Lao UI" w:hAnsi="Lao UI" w:cs="Lao UI"/>
              </w:rPr>
            </w:pPr>
            <w:r>
              <w:rPr>
                <w:rFonts w:ascii="Lao UI" w:hAnsi="Lao UI" w:cs="Lao UI"/>
              </w:rPr>
              <w:t>18</w:t>
            </w:r>
          </w:p>
        </w:tc>
      </w:tr>
      <w:tr w:rsidR="00823897" w:rsidRPr="00FE54E1" w14:paraId="4872EAEB" w14:textId="13566651" w:rsidTr="00600E7D">
        <w:tc>
          <w:tcPr>
            <w:tcW w:w="4344" w:type="pct"/>
          </w:tcPr>
          <w:p w14:paraId="60E4E6B0" w14:textId="3B0CF0B4" w:rsidR="00823897" w:rsidRPr="00600E7D" w:rsidRDefault="004F4254" w:rsidP="00823897">
            <w:pPr>
              <w:pStyle w:val="ListBullet"/>
              <w:numPr>
                <w:ilvl w:val="0"/>
                <w:numId w:val="0"/>
              </w:numPr>
              <w:rPr>
                <w:rFonts w:ascii="Lao UI" w:hAnsi="Lao UI" w:cs="Lao UI"/>
                <w:sz w:val="24"/>
                <w:szCs w:val="24"/>
              </w:rPr>
            </w:pPr>
            <w:r w:rsidRPr="00600E7D">
              <w:rPr>
                <w:rFonts w:ascii="Lao UI" w:hAnsi="Lao UI" w:cs="Lao UI"/>
                <w:sz w:val="24"/>
                <w:szCs w:val="24"/>
              </w:rPr>
              <w:t>Background, Approach</w:t>
            </w:r>
          </w:p>
        </w:tc>
        <w:tc>
          <w:tcPr>
            <w:tcW w:w="656" w:type="pct"/>
            <w:vAlign w:val="bottom"/>
          </w:tcPr>
          <w:p w14:paraId="749FDAEF" w14:textId="5F6FCFF5" w:rsidR="00823897" w:rsidRPr="00600E7D" w:rsidRDefault="00FF2CF5" w:rsidP="00FE54E1">
            <w:pPr>
              <w:pStyle w:val="ListBullet"/>
              <w:numPr>
                <w:ilvl w:val="0"/>
                <w:numId w:val="0"/>
              </w:numPr>
              <w:jc w:val="center"/>
              <w:rPr>
                <w:rFonts w:ascii="Lao UI" w:hAnsi="Lao UI" w:cs="Lao UI"/>
                <w:sz w:val="24"/>
                <w:szCs w:val="24"/>
              </w:rPr>
            </w:pPr>
            <w:r w:rsidRPr="00600E7D">
              <w:rPr>
                <w:rFonts w:ascii="Lao UI" w:hAnsi="Lao UI" w:cs="Lao UI"/>
                <w:sz w:val="24"/>
                <w:szCs w:val="24"/>
              </w:rPr>
              <w:t>18</w:t>
            </w:r>
          </w:p>
        </w:tc>
      </w:tr>
      <w:tr w:rsidR="00FE54E1" w:rsidRPr="00FE54E1" w14:paraId="112D8D40" w14:textId="294A1FFD" w:rsidTr="00600E7D">
        <w:tc>
          <w:tcPr>
            <w:tcW w:w="4344" w:type="pct"/>
          </w:tcPr>
          <w:p w14:paraId="65733E65" w14:textId="4DA6AE1E" w:rsidR="00FE54E1" w:rsidRPr="00600E7D" w:rsidRDefault="00FE54E1" w:rsidP="00FE54E1">
            <w:pPr>
              <w:pStyle w:val="ListBullet"/>
              <w:numPr>
                <w:ilvl w:val="0"/>
                <w:numId w:val="0"/>
              </w:numPr>
              <w:rPr>
                <w:rFonts w:ascii="Lao UI" w:hAnsi="Lao UI" w:cs="Lao UI"/>
                <w:sz w:val="24"/>
                <w:szCs w:val="24"/>
              </w:rPr>
            </w:pPr>
            <w:r w:rsidRPr="00600E7D">
              <w:rPr>
                <w:rFonts w:ascii="Lao UI" w:hAnsi="Lao UI" w:cs="Lao UI"/>
                <w:sz w:val="24"/>
                <w:szCs w:val="24"/>
              </w:rPr>
              <w:t>Impact</w:t>
            </w:r>
          </w:p>
        </w:tc>
        <w:tc>
          <w:tcPr>
            <w:tcW w:w="656" w:type="pct"/>
            <w:vAlign w:val="bottom"/>
          </w:tcPr>
          <w:p w14:paraId="1BB9EB07" w14:textId="368F3830" w:rsidR="00FE54E1" w:rsidRPr="00600E7D" w:rsidRDefault="00FF2CF5" w:rsidP="00FE54E1">
            <w:pPr>
              <w:pStyle w:val="ListBullet"/>
              <w:numPr>
                <w:ilvl w:val="0"/>
                <w:numId w:val="0"/>
              </w:numPr>
              <w:jc w:val="center"/>
              <w:rPr>
                <w:rFonts w:ascii="Lao UI" w:hAnsi="Lao UI" w:cs="Lao UI"/>
                <w:sz w:val="24"/>
                <w:szCs w:val="24"/>
              </w:rPr>
            </w:pPr>
            <w:r w:rsidRPr="00600E7D">
              <w:rPr>
                <w:rFonts w:ascii="Lao UI" w:hAnsi="Lao UI" w:cs="Lao UI"/>
                <w:sz w:val="24"/>
                <w:szCs w:val="24"/>
              </w:rPr>
              <w:t>20</w:t>
            </w:r>
          </w:p>
        </w:tc>
      </w:tr>
      <w:tr w:rsidR="00FE54E1" w:rsidRPr="00FE54E1" w14:paraId="10BB9806" w14:textId="467A3546" w:rsidTr="00600E7D">
        <w:tc>
          <w:tcPr>
            <w:tcW w:w="4344" w:type="pct"/>
          </w:tcPr>
          <w:p w14:paraId="1B907A96" w14:textId="5EBA9939" w:rsidR="00FE54E1" w:rsidRPr="00600E7D" w:rsidRDefault="00FE54E1" w:rsidP="00FE54E1">
            <w:pPr>
              <w:pStyle w:val="ListBullet"/>
              <w:numPr>
                <w:ilvl w:val="0"/>
                <w:numId w:val="0"/>
              </w:numPr>
              <w:rPr>
                <w:rFonts w:ascii="Lao UI" w:hAnsi="Lao UI" w:cs="Lao UI"/>
                <w:sz w:val="24"/>
                <w:szCs w:val="24"/>
              </w:rPr>
            </w:pPr>
            <w:r w:rsidRPr="00600E7D">
              <w:rPr>
                <w:rFonts w:ascii="Lao UI" w:hAnsi="Lao UI" w:cs="Lao UI"/>
                <w:sz w:val="24"/>
                <w:szCs w:val="24"/>
              </w:rPr>
              <w:t>Visualizations</w:t>
            </w:r>
          </w:p>
        </w:tc>
        <w:tc>
          <w:tcPr>
            <w:tcW w:w="656" w:type="pct"/>
            <w:vAlign w:val="bottom"/>
          </w:tcPr>
          <w:p w14:paraId="595A8E14" w14:textId="445C7D05" w:rsidR="00FE54E1" w:rsidRPr="00600E7D" w:rsidRDefault="00CF7C7E" w:rsidP="00FE54E1">
            <w:pPr>
              <w:pStyle w:val="ListBullet"/>
              <w:numPr>
                <w:ilvl w:val="0"/>
                <w:numId w:val="0"/>
              </w:numPr>
              <w:jc w:val="center"/>
              <w:rPr>
                <w:rFonts w:ascii="Lao UI" w:hAnsi="Lao UI" w:cs="Lao UI"/>
                <w:sz w:val="24"/>
                <w:szCs w:val="24"/>
              </w:rPr>
            </w:pPr>
            <w:r w:rsidRPr="00600E7D">
              <w:rPr>
                <w:rFonts w:ascii="Lao UI" w:hAnsi="Lao UI" w:cs="Lao UI"/>
                <w:sz w:val="24"/>
                <w:szCs w:val="24"/>
              </w:rPr>
              <w:t>2</w:t>
            </w:r>
            <w:r w:rsidR="00FF2CF5" w:rsidRPr="00600E7D">
              <w:rPr>
                <w:rFonts w:ascii="Lao UI" w:hAnsi="Lao UI" w:cs="Lao UI"/>
                <w:sz w:val="24"/>
                <w:szCs w:val="24"/>
              </w:rPr>
              <w:t>1</w:t>
            </w:r>
          </w:p>
        </w:tc>
      </w:tr>
      <w:tr w:rsidR="00823897" w:rsidRPr="00FE54E1" w14:paraId="7ED8E57E" w14:textId="02097255" w:rsidTr="00600E7D">
        <w:tc>
          <w:tcPr>
            <w:tcW w:w="4344" w:type="pct"/>
          </w:tcPr>
          <w:p w14:paraId="07C3D541" w14:textId="77777777" w:rsidR="00823897" w:rsidRPr="00FE54E1" w:rsidRDefault="00823897" w:rsidP="00823897">
            <w:pPr>
              <w:pStyle w:val="Heading2"/>
              <w:rPr>
                <w:rFonts w:ascii="Lao UI" w:hAnsi="Lao UI" w:cs="Lao UI"/>
              </w:rPr>
            </w:pPr>
            <w:r w:rsidRPr="00FE54E1">
              <w:rPr>
                <w:rFonts w:ascii="Lao UI" w:hAnsi="Lao UI" w:cs="Lao UI"/>
              </w:rPr>
              <w:t xml:space="preserve">Project </w:t>
            </w:r>
            <w:r w:rsidRPr="00FE54E1">
              <w:rPr>
                <w:rFonts w:ascii="Lao UI" w:hAnsi="Lao UI" w:cs="Lao UI"/>
              </w:rPr>
              <w:t>5</w:t>
            </w:r>
            <w:r w:rsidRPr="00FE54E1">
              <w:rPr>
                <w:rFonts w:ascii="Lao UI" w:hAnsi="Lao UI" w:cs="Lao UI"/>
              </w:rPr>
              <w:t xml:space="preserve">: </w:t>
            </w:r>
            <w:r w:rsidRPr="00FE54E1">
              <w:rPr>
                <w:rFonts w:ascii="Lao UI" w:hAnsi="Lao UI" w:cs="Lao UI"/>
              </w:rPr>
              <w:t>Sales Intelligence Dashboard (Snowflake)</w:t>
            </w:r>
          </w:p>
        </w:tc>
        <w:tc>
          <w:tcPr>
            <w:tcW w:w="656" w:type="pct"/>
            <w:vAlign w:val="bottom"/>
          </w:tcPr>
          <w:p w14:paraId="3F73CAEB" w14:textId="2A328A09" w:rsidR="00823897" w:rsidRPr="00FE54E1" w:rsidRDefault="00FF2CF5" w:rsidP="00FE54E1">
            <w:pPr>
              <w:pStyle w:val="Heading2"/>
              <w:jc w:val="center"/>
              <w:rPr>
                <w:rFonts w:ascii="Lao UI" w:hAnsi="Lao UI" w:cs="Lao UI"/>
              </w:rPr>
            </w:pPr>
            <w:r>
              <w:rPr>
                <w:rFonts w:ascii="Lao UI" w:hAnsi="Lao UI" w:cs="Lao UI"/>
              </w:rPr>
              <w:t>25</w:t>
            </w:r>
          </w:p>
        </w:tc>
      </w:tr>
      <w:tr w:rsidR="00823897" w:rsidRPr="00FE54E1" w14:paraId="44929DB0" w14:textId="583C815F" w:rsidTr="00600E7D">
        <w:tc>
          <w:tcPr>
            <w:tcW w:w="4344" w:type="pct"/>
          </w:tcPr>
          <w:p w14:paraId="61E90C88" w14:textId="5CD2F91F" w:rsidR="00823897" w:rsidRPr="00600E7D" w:rsidRDefault="004F4254" w:rsidP="00823897">
            <w:pPr>
              <w:pStyle w:val="ListBullet"/>
              <w:numPr>
                <w:ilvl w:val="0"/>
                <w:numId w:val="0"/>
              </w:numPr>
              <w:rPr>
                <w:rFonts w:ascii="Lao UI" w:hAnsi="Lao UI" w:cs="Lao UI"/>
                <w:sz w:val="24"/>
                <w:szCs w:val="24"/>
              </w:rPr>
            </w:pPr>
            <w:r w:rsidRPr="00600E7D">
              <w:rPr>
                <w:rFonts w:ascii="Lao UI" w:hAnsi="Lao UI" w:cs="Lao UI"/>
                <w:sz w:val="24"/>
                <w:szCs w:val="24"/>
              </w:rPr>
              <w:t>Background, Approach</w:t>
            </w:r>
          </w:p>
        </w:tc>
        <w:tc>
          <w:tcPr>
            <w:tcW w:w="656" w:type="pct"/>
            <w:vAlign w:val="bottom"/>
          </w:tcPr>
          <w:p w14:paraId="243C0EDA" w14:textId="6ECF8DB5" w:rsidR="00823897" w:rsidRPr="00600E7D" w:rsidRDefault="00FF2CF5" w:rsidP="00FE54E1">
            <w:pPr>
              <w:pStyle w:val="ListBullet"/>
              <w:numPr>
                <w:ilvl w:val="0"/>
                <w:numId w:val="0"/>
              </w:numPr>
              <w:jc w:val="center"/>
              <w:rPr>
                <w:rFonts w:ascii="Lao UI" w:hAnsi="Lao UI" w:cs="Lao UI"/>
                <w:sz w:val="24"/>
                <w:szCs w:val="24"/>
              </w:rPr>
            </w:pPr>
            <w:r w:rsidRPr="00600E7D">
              <w:rPr>
                <w:rFonts w:ascii="Lao UI" w:hAnsi="Lao UI" w:cs="Lao UI"/>
                <w:sz w:val="24"/>
                <w:szCs w:val="24"/>
              </w:rPr>
              <w:t>25</w:t>
            </w:r>
          </w:p>
        </w:tc>
      </w:tr>
      <w:tr w:rsidR="00FE54E1" w:rsidRPr="00FE54E1" w14:paraId="6C624A1C" w14:textId="190946C4" w:rsidTr="00600E7D">
        <w:tc>
          <w:tcPr>
            <w:tcW w:w="4344" w:type="pct"/>
          </w:tcPr>
          <w:p w14:paraId="3BEC1EB1" w14:textId="046E4831" w:rsidR="00FE54E1" w:rsidRPr="00600E7D" w:rsidRDefault="00FE54E1" w:rsidP="00FE54E1">
            <w:pPr>
              <w:pStyle w:val="ListBullet"/>
              <w:numPr>
                <w:ilvl w:val="0"/>
                <w:numId w:val="0"/>
              </w:numPr>
              <w:rPr>
                <w:rFonts w:ascii="Lao UI" w:hAnsi="Lao UI" w:cs="Lao UI"/>
                <w:sz w:val="24"/>
                <w:szCs w:val="24"/>
              </w:rPr>
            </w:pPr>
            <w:r w:rsidRPr="00600E7D">
              <w:rPr>
                <w:rFonts w:ascii="Lao UI" w:hAnsi="Lao UI" w:cs="Lao UI"/>
                <w:sz w:val="24"/>
                <w:szCs w:val="24"/>
              </w:rPr>
              <w:t>Impact</w:t>
            </w:r>
          </w:p>
        </w:tc>
        <w:tc>
          <w:tcPr>
            <w:tcW w:w="656" w:type="pct"/>
            <w:vAlign w:val="bottom"/>
          </w:tcPr>
          <w:p w14:paraId="13EC9C41" w14:textId="27C5C3CA" w:rsidR="00FE54E1" w:rsidRPr="00600E7D" w:rsidRDefault="00FF2CF5" w:rsidP="00FE54E1">
            <w:pPr>
              <w:pStyle w:val="ListBullet"/>
              <w:numPr>
                <w:ilvl w:val="0"/>
                <w:numId w:val="0"/>
              </w:numPr>
              <w:jc w:val="center"/>
              <w:rPr>
                <w:rFonts w:ascii="Lao UI" w:hAnsi="Lao UI" w:cs="Lao UI"/>
                <w:sz w:val="24"/>
                <w:szCs w:val="24"/>
              </w:rPr>
            </w:pPr>
            <w:r w:rsidRPr="00600E7D">
              <w:rPr>
                <w:rFonts w:ascii="Lao UI" w:hAnsi="Lao UI" w:cs="Lao UI"/>
                <w:sz w:val="24"/>
                <w:szCs w:val="24"/>
              </w:rPr>
              <w:t>26</w:t>
            </w:r>
          </w:p>
        </w:tc>
      </w:tr>
      <w:tr w:rsidR="00FE54E1" w:rsidRPr="00FE54E1" w14:paraId="5A361F6B" w14:textId="7733354A" w:rsidTr="00600E7D">
        <w:tc>
          <w:tcPr>
            <w:tcW w:w="4344" w:type="pct"/>
          </w:tcPr>
          <w:p w14:paraId="11C1FDE6" w14:textId="0658D825" w:rsidR="00FE54E1" w:rsidRPr="00600E7D" w:rsidRDefault="00FE54E1" w:rsidP="00FE54E1">
            <w:pPr>
              <w:pStyle w:val="ListBullet"/>
              <w:numPr>
                <w:ilvl w:val="0"/>
                <w:numId w:val="0"/>
              </w:numPr>
              <w:rPr>
                <w:rFonts w:ascii="Lao UI" w:hAnsi="Lao UI" w:cs="Lao UI"/>
                <w:sz w:val="24"/>
                <w:szCs w:val="24"/>
              </w:rPr>
            </w:pPr>
            <w:r w:rsidRPr="00600E7D">
              <w:rPr>
                <w:rFonts w:ascii="Lao UI" w:hAnsi="Lao UI" w:cs="Lao UI"/>
                <w:sz w:val="24"/>
                <w:szCs w:val="24"/>
              </w:rPr>
              <w:t>Visualizations</w:t>
            </w:r>
          </w:p>
        </w:tc>
        <w:tc>
          <w:tcPr>
            <w:tcW w:w="656" w:type="pct"/>
            <w:vAlign w:val="bottom"/>
          </w:tcPr>
          <w:p w14:paraId="02904342" w14:textId="162CB630" w:rsidR="00FE54E1" w:rsidRPr="00600E7D" w:rsidRDefault="00FF2CF5" w:rsidP="00FE54E1">
            <w:pPr>
              <w:pStyle w:val="ListBullet"/>
              <w:numPr>
                <w:ilvl w:val="0"/>
                <w:numId w:val="0"/>
              </w:numPr>
              <w:jc w:val="center"/>
              <w:rPr>
                <w:rFonts w:ascii="Lao UI" w:hAnsi="Lao UI" w:cs="Lao UI"/>
                <w:sz w:val="24"/>
                <w:szCs w:val="24"/>
              </w:rPr>
            </w:pPr>
            <w:r w:rsidRPr="00600E7D">
              <w:rPr>
                <w:rFonts w:ascii="Lao UI" w:hAnsi="Lao UI" w:cs="Lao UI"/>
                <w:sz w:val="24"/>
                <w:szCs w:val="24"/>
              </w:rPr>
              <w:t>27</w:t>
            </w:r>
          </w:p>
        </w:tc>
      </w:tr>
    </w:tbl>
    <w:p w14:paraId="28DA32D3" w14:textId="045ADAC1" w:rsidR="008A565A" w:rsidRDefault="008A565A" w:rsidP="00823897">
      <w:pPr>
        <w:pStyle w:val="ListBullet"/>
        <w:numPr>
          <w:ilvl w:val="0"/>
          <w:numId w:val="0"/>
        </w:numPr>
      </w:pPr>
    </w:p>
    <w:sectPr w:rsidR="008A565A" w:rsidSect="00CF7C7E">
      <w:pgSz w:w="16840" w:h="11907" w:orient="landscape" w:code="9"/>
      <w:pgMar w:top="1134" w:right="2268" w:bottom="85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Lao UI">
    <w:charset w:val="00"/>
    <w:family w:val="swiss"/>
    <w:pitch w:val="variable"/>
    <w:sig w:usb0="82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73F2631"/>
    <w:multiLevelType w:val="hybridMultilevel"/>
    <w:tmpl w:val="A52E7EF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3702771">
    <w:abstractNumId w:val="8"/>
  </w:num>
  <w:num w:numId="2" w16cid:durableId="1164513863">
    <w:abstractNumId w:val="6"/>
  </w:num>
  <w:num w:numId="3" w16cid:durableId="366638017">
    <w:abstractNumId w:val="5"/>
  </w:num>
  <w:num w:numId="4" w16cid:durableId="417556902">
    <w:abstractNumId w:val="4"/>
  </w:num>
  <w:num w:numId="5" w16cid:durableId="121191491">
    <w:abstractNumId w:val="7"/>
  </w:num>
  <w:num w:numId="6" w16cid:durableId="482502216">
    <w:abstractNumId w:val="3"/>
  </w:num>
  <w:num w:numId="7" w16cid:durableId="1738241310">
    <w:abstractNumId w:val="2"/>
  </w:num>
  <w:num w:numId="8" w16cid:durableId="103619001">
    <w:abstractNumId w:val="1"/>
  </w:num>
  <w:num w:numId="9" w16cid:durableId="1543785152">
    <w:abstractNumId w:val="0"/>
  </w:num>
  <w:num w:numId="10" w16cid:durableId="124814903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16B32"/>
    <w:rsid w:val="0029639D"/>
    <w:rsid w:val="00326F90"/>
    <w:rsid w:val="00363C2D"/>
    <w:rsid w:val="004F4254"/>
    <w:rsid w:val="00600E7D"/>
    <w:rsid w:val="0072306C"/>
    <w:rsid w:val="00823897"/>
    <w:rsid w:val="008A565A"/>
    <w:rsid w:val="00910C20"/>
    <w:rsid w:val="00A61603"/>
    <w:rsid w:val="00AA1D8D"/>
    <w:rsid w:val="00AD6A5F"/>
    <w:rsid w:val="00B47730"/>
    <w:rsid w:val="00B5408F"/>
    <w:rsid w:val="00CB0664"/>
    <w:rsid w:val="00CF7C7E"/>
    <w:rsid w:val="00FC693F"/>
    <w:rsid w:val="00FE05A5"/>
    <w:rsid w:val="00FE54E1"/>
    <w:rsid w:val="00FF2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05AEB8"/>
  <w14:defaultImageDpi w14:val="300"/>
  <w15:docId w15:val="{583D9427-40DF-4702-8BE2-2D4604A55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7B230B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A5300F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A5300F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A5300F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511707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511707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A5300F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7B230B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A5300F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A5300F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A5300F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252525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252525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A5300F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A5300F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A5300F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511707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511707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A5300F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A5300F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A5300F" w:themeColor="accent1"/>
      </w:pBdr>
      <w:spacing w:before="200" w:after="280"/>
      <w:ind w:left="936" w:right="936"/>
    </w:pPr>
    <w:rPr>
      <w:b/>
      <w:bCs/>
      <w:i/>
      <w:iCs/>
      <w:color w:val="A5300F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A5300F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A5300F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D55816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D55816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7B230B" w:themeColor="accent1" w:themeShade="BF"/>
    </w:rPr>
    <w:tblPr>
      <w:tblStyleRowBandSize w:val="1"/>
      <w:tblStyleColBandSize w:val="1"/>
      <w:tblBorders>
        <w:top w:val="single" w:sz="8" w:space="0" w:color="A5300F" w:themeColor="accent1"/>
        <w:bottom w:val="single" w:sz="8" w:space="0" w:color="A5300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300F" w:themeColor="accent1"/>
          <w:left w:val="nil"/>
          <w:bottom w:val="single" w:sz="8" w:space="0" w:color="A5300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300F" w:themeColor="accent1"/>
          <w:left w:val="nil"/>
          <w:bottom w:val="single" w:sz="8" w:space="0" w:color="A5300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C3B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C3B4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F4110" w:themeColor="accent2" w:themeShade="BF"/>
    </w:rPr>
    <w:tblPr>
      <w:tblStyleRowBandSize w:val="1"/>
      <w:tblStyleColBandSize w:val="1"/>
      <w:tblBorders>
        <w:top w:val="single" w:sz="8" w:space="0" w:color="D55816" w:themeColor="accent2"/>
        <w:bottom w:val="single" w:sz="8" w:space="0" w:color="D55816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55816" w:themeColor="accent2"/>
          <w:left w:val="nil"/>
          <w:bottom w:val="single" w:sz="8" w:space="0" w:color="D55816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55816" w:themeColor="accent2"/>
          <w:left w:val="nil"/>
          <w:bottom w:val="single" w:sz="8" w:space="0" w:color="D55816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4C1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D4C1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AC7117" w:themeColor="accent3" w:themeShade="BF"/>
    </w:rPr>
    <w:tblPr>
      <w:tblStyleRowBandSize w:val="1"/>
      <w:tblStyleColBandSize w:val="1"/>
      <w:tblBorders>
        <w:top w:val="single" w:sz="8" w:space="0" w:color="E19825" w:themeColor="accent3"/>
        <w:bottom w:val="single" w:sz="8" w:space="0" w:color="E1982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19825" w:themeColor="accent3"/>
          <w:left w:val="nil"/>
          <w:bottom w:val="single" w:sz="8" w:space="0" w:color="E1982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19825" w:themeColor="accent3"/>
          <w:left w:val="nil"/>
          <w:bottom w:val="single" w:sz="8" w:space="0" w:color="E1982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7E5C9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7E5C9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8D7654" w:themeColor="accent4" w:themeShade="BF"/>
    </w:rPr>
    <w:tblPr>
      <w:tblStyleRowBandSize w:val="1"/>
      <w:tblStyleColBandSize w:val="1"/>
      <w:tblBorders>
        <w:top w:val="single" w:sz="8" w:space="0" w:color="B19C7D" w:themeColor="accent4"/>
        <w:bottom w:val="single" w:sz="8" w:space="0" w:color="B19C7D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9C7D" w:themeColor="accent4"/>
          <w:left w:val="nil"/>
          <w:bottom w:val="single" w:sz="8" w:space="0" w:color="B19C7D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9C7D" w:themeColor="accent4"/>
          <w:left w:val="nil"/>
          <w:bottom w:val="single" w:sz="8" w:space="0" w:color="B19C7D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6DE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E6DE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5E473D" w:themeColor="accent5" w:themeShade="BF"/>
    </w:rPr>
    <w:tblPr>
      <w:tblStyleRowBandSize w:val="1"/>
      <w:tblStyleColBandSize w:val="1"/>
      <w:tblBorders>
        <w:top w:val="single" w:sz="8" w:space="0" w:color="7F5F52" w:themeColor="accent5"/>
        <w:bottom w:val="single" w:sz="8" w:space="0" w:color="7F5F52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F5F52" w:themeColor="accent5"/>
          <w:left w:val="nil"/>
          <w:bottom w:val="single" w:sz="8" w:space="0" w:color="7F5F52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F5F52" w:themeColor="accent5"/>
          <w:left w:val="nil"/>
          <w:bottom w:val="single" w:sz="8" w:space="0" w:color="7F5F52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1D6D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1D6D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855D36" w:themeColor="accent6" w:themeShade="BF"/>
    </w:rPr>
    <w:tblPr>
      <w:tblStyleRowBandSize w:val="1"/>
      <w:tblStyleColBandSize w:val="1"/>
      <w:tblBorders>
        <w:top w:val="single" w:sz="8" w:space="0" w:color="B27D49" w:themeColor="accent6"/>
        <w:bottom w:val="single" w:sz="8" w:space="0" w:color="B27D49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7D49" w:themeColor="accent6"/>
          <w:left w:val="nil"/>
          <w:bottom w:val="single" w:sz="8" w:space="0" w:color="B27D49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7D49" w:themeColor="accent6"/>
          <w:left w:val="nil"/>
          <w:bottom w:val="single" w:sz="8" w:space="0" w:color="B27D49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CDE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CDED1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A5300F" w:themeColor="accent1"/>
        <w:left w:val="single" w:sz="8" w:space="0" w:color="A5300F" w:themeColor="accent1"/>
        <w:bottom w:val="single" w:sz="8" w:space="0" w:color="A5300F" w:themeColor="accent1"/>
        <w:right w:val="single" w:sz="8" w:space="0" w:color="A5300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300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300F" w:themeColor="accent1"/>
          <w:left w:val="single" w:sz="8" w:space="0" w:color="A5300F" w:themeColor="accent1"/>
          <w:bottom w:val="single" w:sz="8" w:space="0" w:color="A5300F" w:themeColor="accent1"/>
          <w:right w:val="single" w:sz="8" w:space="0" w:color="A5300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300F" w:themeColor="accent1"/>
          <w:left w:val="single" w:sz="8" w:space="0" w:color="A5300F" w:themeColor="accent1"/>
          <w:bottom w:val="single" w:sz="8" w:space="0" w:color="A5300F" w:themeColor="accent1"/>
          <w:right w:val="single" w:sz="8" w:space="0" w:color="A5300F" w:themeColor="accent1"/>
        </w:tcBorders>
      </w:tcPr>
    </w:tblStylePr>
    <w:tblStylePr w:type="band1Horz">
      <w:tblPr/>
      <w:tcPr>
        <w:tcBorders>
          <w:top w:val="single" w:sz="8" w:space="0" w:color="A5300F" w:themeColor="accent1"/>
          <w:left w:val="single" w:sz="8" w:space="0" w:color="A5300F" w:themeColor="accent1"/>
          <w:bottom w:val="single" w:sz="8" w:space="0" w:color="A5300F" w:themeColor="accent1"/>
          <w:right w:val="single" w:sz="8" w:space="0" w:color="A5300F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D55816" w:themeColor="accent2"/>
        <w:left w:val="single" w:sz="8" w:space="0" w:color="D55816" w:themeColor="accent2"/>
        <w:bottom w:val="single" w:sz="8" w:space="0" w:color="D55816" w:themeColor="accent2"/>
        <w:right w:val="single" w:sz="8" w:space="0" w:color="D55816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5581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55816" w:themeColor="accent2"/>
          <w:left w:val="single" w:sz="8" w:space="0" w:color="D55816" w:themeColor="accent2"/>
          <w:bottom w:val="single" w:sz="8" w:space="0" w:color="D55816" w:themeColor="accent2"/>
          <w:right w:val="single" w:sz="8" w:space="0" w:color="D5581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55816" w:themeColor="accent2"/>
          <w:left w:val="single" w:sz="8" w:space="0" w:color="D55816" w:themeColor="accent2"/>
          <w:bottom w:val="single" w:sz="8" w:space="0" w:color="D55816" w:themeColor="accent2"/>
          <w:right w:val="single" w:sz="8" w:space="0" w:color="D55816" w:themeColor="accent2"/>
        </w:tcBorders>
      </w:tcPr>
    </w:tblStylePr>
    <w:tblStylePr w:type="band1Horz">
      <w:tblPr/>
      <w:tcPr>
        <w:tcBorders>
          <w:top w:val="single" w:sz="8" w:space="0" w:color="D55816" w:themeColor="accent2"/>
          <w:left w:val="single" w:sz="8" w:space="0" w:color="D55816" w:themeColor="accent2"/>
          <w:bottom w:val="single" w:sz="8" w:space="0" w:color="D55816" w:themeColor="accent2"/>
          <w:right w:val="single" w:sz="8" w:space="0" w:color="D55816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19825" w:themeColor="accent3"/>
        <w:left w:val="single" w:sz="8" w:space="0" w:color="E19825" w:themeColor="accent3"/>
        <w:bottom w:val="single" w:sz="8" w:space="0" w:color="E19825" w:themeColor="accent3"/>
        <w:right w:val="single" w:sz="8" w:space="0" w:color="E1982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1982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19825" w:themeColor="accent3"/>
          <w:left w:val="single" w:sz="8" w:space="0" w:color="E19825" w:themeColor="accent3"/>
          <w:bottom w:val="single" w:sz="8" w:space="0" w:color="E19825" w:themeColor="accent3"/>
          <w:right w:val="single" w:sz="8" w:space="0" w:color="E1982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19825" w:themeColor="accent3"/>
          <w:left w:val="single" w:sz="8" w:space="0" w:color="E19825" w:themeColor="accent3"/>
          <w:bottom w:val="single" w:sz="8" w:space="0" w:color="E19825" w:themeColor="accent3"/>
          <w:right w:val="single" w:sz="8" w:space="0" w:color="E19825" w:themeColor="accent3"/>
        </w:tcBorders>
      </w:tcPr>
    </w:tblStylePr>
    <w:tblStylePr w:type="band1Horz">
      <w:tblPr/>
      <w:tcPr>
        <w:tcBorders>
          <w:top w:val="single" w:sz="8" w:space="0" w:color="E19825" w:themeColor="accent3"/>
          <w:left w:val="single" w:sz="8" w:space="0" w:color="E19825" w:themeColor="accent3"/>
          <w:bottom w:val="single" w:sz="8" w:space="0" w:color="E19825" w:themeColor="accent3"/>
          <w:right w:val="single" w:sz="8" w:space="0" w:color="E19825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19C7D" w:themeColor="accent4"/>
        <w:left w:val="single" w:sz="8" w:space="0" w:color="B19C7D" w:themeColor="accent4"/>
        <w:bottom w:val="single" w:sz="8" w:space="0" w:color="B19C7D" w:themeColor="accent4"/>
        <w:right w:val="single" w:sz="8" w:space="0" w:color="B19C7D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19C7D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19C7D" w:themeColor="accent4"/>
          <w:left w:val="single" w:sz="8" w:space="0" w:color="B19C7D" w:themeColor="accent4"/>
          <w:bottom w:val="single" w:sz="8" w:space="0" w:color="B19C7D" w:themeColor="accent4"/>
          <w:right w:val="single" w:sz="8" w:space="0" w:color="B19C7D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19C7D" w:themeColor="accent4"/>
          <w:left w:val="single" w:sz="8" w:space="0" w:color="B19C7D" w:themeColor="accent4"/>
          <w:bottom w:val="single" w:sz="8" w:space="0" w:color="B19C7D" w:themeColor="accent4"/>
          <w:right w:val="single" w:sz="8" w:space="0" w:color="B19C7D" w:themeColor="accent4"/>
        </w:tcBorders>
      </w:tcPr>
    </w:tblStylePr>
    <w:tblStylePr w:type="band1Horz">
      <w:tblPr/>
      <w:tcPr>
        <w:tcBorders>
          <w:top w:val="single" w:sz="8" w:space="0" w:color="B19C7D" w:themeColor="accent4"/>
          <w:left w:val="single" w:sz="8" w:space="0" w:color="B19C7D" w:themeColor="accent4"/>
          <w:bottom w:val="single" w:sz="8" w:space="0" w:color="B19C7D" w:themeColor="accent4"/>
          <w:right w:val="single" w:sz="8" w:space="0" w:color="B19C7D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F5F52" w:themeColor="accent5"/>
        <w:left w:val="single" w:sz="8" w:space="0" w:color="7F5F52" w:themeColor="accent5"/>
        <w:bottom w:val="single" w:sz="8" w:space="0" w:color="7F5F52" w:themeColor="accent5"/>
        <w:right w:val="single" w:sz="8" w:space="0" w:color="7F5F52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F5F52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F5F52" w:themeColor="accent5"/>
          <w:left w:val="single" w:sz="8" w:space="0" w:color="7F5F52" w:themeColor="accent5"/>
          <w:bottom w:val="single" w:sz="8" w:space="0" w:color="7F5F52" w:themeColor="accent5"/>
          <w:right w:val="single" w:sz="8" w:space="0" w:color="7F5F52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F5F52" w:themeColor="accent5"/>
          <w:left w:val="single" w:sz="8" w:space="0" w:color="7F5F52" w:themeColor="accent5"/>
          <w:bottom w:val="single" w:sz="8" w:space="0" w:color="7F5F52" w:themeColor="accent5"/>
          <w:right w:val="single" w:sz="8" w:space="0" w:color="7F5F52" w:themeColor="accent5"/>
        </w:tcBorders>
      </w:tcPr>
    </w:tblStylePr>
    <w:tblStylePr w:type="band1Horz">
      <w:tblPr/>
      <w:tcPr>
        <w:tcBorders>
          <w:top w:val="single" w:sz="8" w:space="0" w:color="7F5F52" w:themeColor="accent5"/>
          <w:left w:val="single" w:sz="8" w:space="0" w:color="7F5F52" w:themeColor="accent5"/>
          <w:bottom w:val="single" w:sz="8" w:space="0" w:color="7F5F52" w:themeColor="accent5"/>
          <w:right w:val="single" w:sz="8" w:space="0" w:color="7F5F52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27D49" w:themeColor="accent6"/>
        <w:left w:val="single" w:sz="8" w:space="0" w:color="B27D49" w:themeColor="accent6"/>
        <w:bottom w:val="single" w:sz="8" w:space="0" w:color="B27D49" w:themeColor="accent6"/>
        <w:right w:val="single" w:sz="8" w:space="0" w:color="B27D49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27D49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7D49" w:themeColor="accent6"/>
          <w:left w:val="single" w:sz="8" w:space="0" w:color="B27D49" w:themeColor="accent6"/>
          <w:bottom w:val="single" w:sz="8" w:space="0" w:color="B27D49" w:themeColor="accent6"/>
          <w:right w:val="single" w:sz="8" w:space="0" w:color="B27D4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27D49" w:themeColor="accent6"/>
          <w:left w:val="single" w:sz="8" w:space="0" w:color="B27D49" w:themeColor="accent6"/>
          <w:bottom w:val="single" w:sz="8" w:space="0" w:color="B27D49" w:themeColor="accent6"/>
          <w:right w:val="single" w:sz="8" w:space="0" w:color="B27D49" w:themeColor="accent6"/>
        </w:tcBorders>
      </w:tcPr>
    </w:tblStylePr>
    <w:tblStylePr w:type="band1Horz">
      <w:tblPr/>
      <w:tcPr>
        <w:tcBorders>
          <w:top w:val="single" w:sz="8" w:space="0" w:color="B27D49" w:themeColor="accent6"/>
          <w:left w:val="single" w:sz="8" w:space="0" w:color="B27D49" w:themeColor="accent6"/>
          <w:bottom w:val="single" w:sz="8" w:space="0" w:color="B27D49" w:themeColor="accent6"/>
          <w:right w:val="single" w:sz="8" w:space="0" w:color="B27D49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A5300F" w:themeColor="accent1"/>
        <w:left w:val="single" w:sz="8" w:space="0" w:color="A5300F" w:themeColor="accent1"/>
        <w:bottom w:val="single" w:sz="8" w:space="0" w:color="A5300F" w:themeColor="accent1"/>
        <w:right w:val="single" w:sz="8" w:space="0" w:color="A5300F" w:themeColor="accent1"/>
        <w:insideH w:val="single" w:sz="8" w:space="0" w:color="A5300F" w:themeColor="accent1"/>
        <w:insideV w:val="single" w:sz="8" w:space="0" w:color="A5300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300F" w:themeColor="accent1"/>
          <w:left w:val="single" w:sz="8" w:space="0" w:color="A5300F" w:themeColor="accent1"/>
          <w:bottom w:val="single" w:sz="18" w:space="0" w:color="A5300F" w:themeColor="accent1"/>
          <w:right w:val="single" w:sz="8" w:space="0" w:color="A5300F" w:themeColor="accent1"/>
          <w:insideH w:val="nil"/>
          <w:insideV w:val="single" w:sz="8" w:space="0" w:color="A5300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300F" w:themeColor="accent1"/>
          <w:left w:val="single" w:sz="8" w:space="0" w:color="A5300F" w:themeColor="accent1"/>
          <w:bottom w:val="single" w:sz="8" w:space="0" w:color="A5300F" w:themeColor="accent1"/>
          <w:right w:val="single" w:sz="8" w:space="0" w:color="A5300F" w:themeColor="accent1"/>
          <w:insideH w:val="nil"/>
          <w:insideV w:val="single" w:sz="8" w:space="0" w:color="A5300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300F" w:themeColor="accent1"/>
          <w:left w:val="single" w:sz="8" w:space="0" w:color="A5300F" w:themeColor="accent1"/>
          <w:bottom w:val="single" w:sz="8" w:space="0" w:color="A5300F" w:themeColor="accent1"/>
          <w:right w:val="single" w:sz="8" w:space="0" w:color="A5300F" w:themeColor="accent1"/>
        </w:tcBorders>
      </w:tcPr>
    </w:tblStylePr>
    <w:tblStylePr w:type="band1Vert">
      <w:tblPr/>
      <w:tcPr>
        <w:tcBorders>
          <w:top w:val="single" w:sz="8" w:space="0" w:color="A5300F" w:themeColor="accent1"/>
          <w:left w:val="single" w:sz="8" w:space="0" w:color="A5300F" w:themeColor="accent1"/>
          <w:bottom w:val="single" w:sz="8" w:space="0" w:color="A5300F" w:themeColor="accent1"/>
          <w:right w:val="single" w:sz="8" w:space="0" w:color="A5300F" w:themeColor="accent1"/>
        </w:tcBorders>
        <w:shd w:val="clear" w:color="auto" w:fill="F8C3B4" w:themeFill="accent1" w:themeFillTint="3F"/>
      </w:tcPr>
    </w:tblStylePr>
    <w:tblStylePr w:type="band1Horz">
      <w:tblPr/>
      <w:tcPr>
        <w:tcBorders>
          <w:top w:val="single" w:sz="8" w:space="0" w:color="A5300F" w:themeColor="accent1"/>
          <w:left w:val="single" w:sz="8" w:space="0" w:color="A5300F" w:themeColor="accent1"/>
          <w:bottom w:val="single" w:sz="8" w:space="0" w:color="A5300F" w:themeColor="accent1"/>
          <w:right w:val="single" w:sz="8" w:space="0" w:color="A5300F" w:themeColor="accent1"/>
          <w:insideV w:val="single" w:sz="8" w:space="0" w:color="A5300F" w:themeColor="accent1"/>
        </w:tcBorders>
        <w:shd w:val="clear" w:color="auto" w:fill="F8C3B4" w:themeFill="accent1" w:themeFillTint="3F"/>
      </w:tcPr>
    </w:tblStylePr>
    <w:tblStylePr w:type="band2Horz">
      <w:tblPr/>
      <w:tcPr>
        <w:tcBorders>
          <w:top w:val="single" w:sz="8" w:space="0" w:color="A5300F" w:themeColor="accent1"/>
          <w:left w:val="single" w:sz="8" w:space="0" w:color="A5300F" w:themeColor="accent1"/>
          <w:bottom w:val="single" w:sz="8" w:space="0" w:color="A5300F" w:themeColor="accent1"/>
          <w:right w:val="single" w:sz="8" w:space="0" w:color="A5300F" w:themeColor="accent1"/>
          <w:insideV w:val="single" w:sz="8" w:space="0" w:color="A5300F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D55816" w:themeColor="accent2"/>
        <w:left w:val="single" w:sz="8" w:space="0" w:color="D55816" w:themeColor="accent2"/>
        <w:bottom w:val="single" w:sz="8" w:space="0" w:color="D55816" w:themeColor="accent2"/>
        <w:right w:val="single" w:sz="8" w:space="0" w:color="D55816" w:themeColor="accent2"/>
        <w:insideH w:val="single" w:sz="8" w:space="0" w:color="D55816" w:themeColor="accent2"/>
        <w:insideV w:val="single" w:sz="8" w:space="0" w:color="D55816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55816" w:themeColor="accent2"/>
          <w:left w:val="single" w:sz="8" w:space="0" w:color="D55816" w:themeColor="accent2"/>
          <w:bottom w:val="single" w:sz="18" w:space="0" w:color="D55816" w:themeColor="accent2"/>
          <w:right w:val="single" w:sz="8" w:space="0" w:color="D55816" w:themeColor="accent2"/>
          <w:insideH w:val="nil"/>
          <w:insideV w:val="single" w:sz="8" w:space="0" w:color="D55816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55816" w:themeColor="accent2"/>
          <w:left w:val="single" w:sz="8" w:space="0" w:color="D55816" w:themeColor="accent2"/>
          <w:bottom w:val="single" w:sz="8" w:space="0" w:color="D55816" w:themeColor="accent2"/>
          <w:right w:val="single" w:sz="8" w:space="0" w:color="D55816" w:themeColor="accent2"/>
          <w:insideH w:val="nil"/>
          <w:insideV w:val="single" w:sz="8" w:space="0" w:color="D55816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55816" w:themeColor="accent2"/>
          <w:left w:val="single" w:sz="8" w:space="0" w:color="D55816" w:themeColor="accent2"/>
          <w:bottom w:val="single" w:sz="8" w:space="0" w:color="D55816" w:themeColor="accent2"/>
          <w:right w:val="single" w:sz="8" w:space="0" w:color="D55816" w:themeColor="accent2"/>
        </w:tcBorders>
      </w:tcPr>
    </w:tblStylePr>
    <w:tblStylePr w:type="band1Vert">
      <w:tblPr/>
      <w:tcPr>
        <w:tcBorders>
          <w:top w:val="single" w:sz="8" w:space="0" w:color="D55816" w:themeColor="accent2"/>
          <w:left w:val="single" w:sz="8" w:space="0" w:color="D55816" w:themeColor="accent2"/>
          <w:bottom w:val="single" w:sz="8" w:space="0" w:color="D55816" w:themeColor="accent2"/>
          <w:right w:val="single" w:sz="8" w:space="0" w:color="D55816" w:themeColor="accent2"/>
        </w:tcBorders>
        <w:shd w:val="clear" w:color="auto" w:fill="F8D4C1" w:themeFill="accent2" w:themeFillTint="3F"/>
      </w:tcPr>
    </w:tblStylePr>
    <w:tblStylePr w:type="band1Horz">
      <w:tblPr/>
      <w:tcPr>
        <w:tcBorders>
          <w:top w:val="single" w:sz="8" w:space="0" w:color="D55816" w:themeColor="accent2"/>
          <w:left w:val="single" w:sz="8" w:space="0" w:color="D55816" w:themeColor="accent2"/>
          <w:bottom w:val="single" w:sz="8" w:space="0" w:color="D55816" w:themeColor="accent2"/>
          <w:right w:val="single" w:sz="8" w:space="0" w:color="D55816" w:themeColor="accent2"/>
          <w:insideV w:val="single" w:sz="8" w:space="0" w:color="D55816" w:themeColor="accent2"/>
        </w:tcBorders>
        <w:shd w:val="clear" w:color="auto" w:fill="F8D4C1" w:themeFill="accent2" w:themeFillTint="3F"/>
      </w:tcPr>
    </w:tblStylePr>
    <w:tblStylePr w:type="band2Horz">
      <w:tblPr/>
      <w:tcPr>
        <w:tcBorders>
          <w:top w:val="single" w:sz="8" w:space="0" w:color="D55816" w:themeColor="accent2"/>
          <w:left w:val="single" w:sz="8" w:space="0" w:color="D55816" w:themeColor="accent2"/>
          <w:bottom w:val="single" w:sz="8" w:space="0" w:color="D55816" w:themeColor="accent2"/>
          <w:right w:val="single" w:sz="8" w:space="0" w:color="D55816" w:themeColor="accent2"/>
          <w:insideV w:val="single" w:sz="8" w:space="0" w:color="D55816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19825" w:themeColor="accent3"/>
        <w:left w:val="single" w:sz="8" w:space="0" w:color="E19825" w:themeColor="accent3"/>
        <w:bottom w:val="single" w:sz="8" w:space="0" w:color="E19825" w:themeColor="accent3"/>
        <w:right w:val="single" w:sz="8" w:space="0" w:color="E19825" w:themeColor="accent3"/>
        <w:insideH w:val="single" w:sz="8" w:space="0" w:color="E19825" w:themeColor="accent3"/>
        <w:insideV w:val="single" w:sz="8" w:space="0" w:color="E1982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19825" w:themeColor="accent3"/>
          <w:left w:val="single" w:sz="8" w:space="0" w:color="E19825" w:themeColor="accent3"/>
          <w:bottom w:val="single" w:sz="18" w:space="0" w:color="E19825" w:themeColor="accent3"/>
          <w:right w:val="single" w:sz="8" w:space="0" w:color="E19825" w:themeColor="accent3"/>
          <w:insideH w:val="nil"/>
          <w:insideV w:val="single" w:sz="8" w:space="0" w:color="E1982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19825" w:themeColor="accent3"/>
          <w:left w:val="single" w:sz="8" w:space="0" w:color="E19825" w:themeColor="accent3"/>
          <w:bottom w:val="single" w:sz="8" w:space="0" w:color="E19825" w:themeColor="accent3"/>
          <w:right w:val="single" w:sz="8" w:space="0" w:color="E19825" w:themeColor="accent3"/>
          <w:insideH w:val="nil"/>
          <w:insideV w:val="single" w:sz="8" w:space="0" w:color="E1982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19825" w:themeColor="accent3"/>
          <w:left w:val="single" w:sz="8" w:space="0" w:color="E19825" w:themeColor="accent3"/>
          <w:bottom w:val="single" w:sz="8" w:space="0" w:color="E19825" w:themeColor="accent3"/>
          <w:right w:val="single" w:sz="8" w:space="0" w:color="E19825" w:themeColor="accent3"/>
        </w:tcBorders>
      </w:tcPr>
    </w:tblStylePr>
    <w:tblStylePr w:type="band1Vert">
      <w:tblPr/>
      <w:tcPr>
        <w:tcBorders>
          <w:top w:val="single" w:sz="8" w:space="0" w:color="E19825" w:themeColor="accent3"/>
          <w:left w:val="single" w:sz="8" w:space="0" w:color="E19825" w:themeColor="accent3"/>
          <w:bottom w:val="single" w:sz="8" w:space="0" w:color="E19825" w:themeColor="accent3"/>
          <w:right w:val="single" w:sz="8" w:space="0" w:color="E19825" w:themeColor="accent3"/>
        </w:tcBorders>
        <w:shd w:val="clear" w:color="auto" w:fill="F7E5C9" w:themeFill="accent3" w:themeFillTint="3F"/>
      </w:tcPr>
    </w:tblStylePr>
    <w:tblStylePr w:type="band1Horz">
      <w:tblPr/>
      <w:tcPr>
        <w:tcBorders>
          <w:top w:val="single" w:sz="8" w:space="0" w:color="E19825" w:themeColor="accent3"/>
          <w:left w:val="single" w:sz="8" w:space="0" w:color="E19825" w:themeColor="accent3"/>
          <w:bottom w:val="single" w:sz="8" w:space="0" w:color="E19825" w:themeColor="accent3"/>
          <w:right w:val="single" w:sz="8" w:space="0" w:color="E19825" w:themeColor="accent3"/>
          <w:insideV w:val="single" w:sz="8" w:space="0" w:color="E19825" w:themeColor="accent3"/>
        </w:tcBorders>
        <w:shd w:val="clear" w:color="auto" w:fill="F7E5C9" w:themeFill="accent3" w:themeFillTint="3F"/>
      </w:tcPr>
    </w:tblStylePr>
    <w:tblStylePr w:type="band2Horz">
      <w:tblPr/>
      <w:tcPr>
        <w:tcBorders>
          <w:top w:val="single" w:sz="8" w:space="0" w:color="E19825" w:themeColor="accent3"/>
          <w:left w:val="single" w:sz="8" w:space="0" w:color="E19825" w:themeColor="accent3"/>
          <w:bottom w:val="single" w:sz="8" w:space="0" w:color="E19825" w:themeColor="accent3"/>
          <w:right w:val="single" w:sz="8" w:space="0" w:color="E19825" w:themeColor="accent3"/>
          <w:insideV w:val="single" w:sz="8" w:space="0" w:color="E19825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19C7D" w:themeColor="accent4"/>
        <w:left w:val="single" w:sz="8" w:space="0" w:color="B19C7D" w:themeColor="accent4"/>
        <w:bottom w:val="single" w:sz="8" w:space="0" w:color="B19C7D" w:themeColor="accent4"/>
        <w:right w:val="single" w:sz="8" w:space="0" w:color="B19C7D" w:themeColor="accent4"/>
        <w:insideH w:val="single" w:sz="8" w:space="0" w:color="B19C7D" w:themeColor="accent4"/>
        <w:insideV w:val="single" w:sz="8" w:space="0" w:color="B19C7D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19C7D" w:themeColor="accent4"/>
          <w:left w:val="single" w:sz="8" w:space="0" w:color="B19C7D" w:themeColor="accent4"/>
          <w:bottom w:val="single" w:sz="18" w:space="0" w:color="B19C7D" w:themeColor="accent4"/>
          <w:right w:val="single" w:sz="8" w:space="0" w:color="B19C7D" w:themeColor="accent4"/>
          <w:insideH w:val="nil"/>
          <w:insideV w:val="single" w:sz="8" w:space="0" w:color="B19C7D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19C7D" w:themeColor="accent4"/>
          <w:left w:val="single" w:sz="8" w:space="0" w:color="B19C7D" w:themeColor="accent4"/>
          <w:bottom w:val="single" w:sz="8" w:space="0" w:color="B19C7D" w:themeColor="accent4"/>
          <w:right w:val="single" w:sz="8" w:space="0" w:color="B19C7D" w:themeColor="accent4"/>
          <w:insideH w:val="nil"/>
          <w:insideV w:val="single" w:sz="8" w:space="0" w:color="B19C7D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19C7D" w:themeColor="accent4"/>
          <w:left w:val="single" w:sz="8" w:space="0" w:color="B19C7D" w:themeColor="accent4"/>
          <w:bottom w:val="single" w:sz="8" w:space="0" w:color="B19C7D" w:themeColor="accent4"/>
          <w:right w:val="single" w:sz="8" w:space="0" w:color="B19C7D" w:themeColor="accent4"/>
        </w:tcBorders>
      </w:tcPr>
    </w:tblStylePr>
    <w:tblStylePr w:type="band1Vert">
      <w:tblPr/>
      <w:tcPr>
        <w:tcBorders>
          <w:top w:val="single" w:sz="8" w:space="0" w:color="B19C7D" w:themeColor="accent4"/>
          <w:left w:val="single" w:sz="8" w:space="0" w:color="B19C7D" w:themeColor="accent4"/>
          <w:bottom w:val="single" w:sz="8" w:space="0" w:color="B19C7D" w:themeColor="accent4"/>
          <w:right w:val="single" w:sz="8" w:space="0" w:color="B19C7D" w:themeColor="accent4"/>
        </w:tcBorders>
        <w:shd w:val="clear" w:color="auto" w:fill="EBE6DE" w:themeFill="accent4" w:themeFillTint="3F"/>
      </w:tcPr>
    </w:tblStylePr>
    <w:tblStylePr w:type="band1Horz">
      <w:tblPr/>
      <w:tcPr>
        <w:tcBorders>
          <w:top w:val="single" w:sz="8" w:space="0" w:color="B19C7D" w:themeColor="accent4"/>
          <w:left w:val="single" w:sz="8" w:space="0" w:color="B19C7D" w:themeColor="accent4"/>
          <w:bottom w:val="single" w:sz="8" w:space="0" w:color="B19C7D" w:themeColor="accent4"/>
          <w:right w:val="single" w:sz="8" w:space="0" w:color="B19C7D" w:themeColor="accent4"/>
          <w:insideV w:val="single" w:sz="8" w:space="0" w:color="B19C7D" w:themeColor="accent4"/>
        </w:tcBorders>
        <w:shd w:val="clear" w:color="auto" w:fill="EBE6DE" w:themeFill="accent4" w:themeFillTint="3F"/>
      </w:tcPr>
    </w:tblStylePr>
    <w:tblStylePr w:type="band2Horz">
      <w:tblPr/>
      <w:tcPr>
        <w:tcBorders>
          <w:top w:val="single" w:sz="8" w:space="0" w:color="B19C7D" w:themeColor="accent4"/>
          <w:left w:val="single" w:sz="8" w:space="0" w:color="B19C7D" w:themeColor="accent4"/>
          <w:bottom w:val="single" w:sz="8" w:space="0" w:color="B19C7D" w:themeColor="accent4"/>
          <w:right w:val="single" w:sz="8" w:space="0" w:color="B19C7D" w:themeColor="accent4"/>
          <w:insideV w:val="single" w:sz="8" w:space="0" w:color="B19C7D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F5F52" w:themeColor="accent5"/>
        <w:left w:val="single" w:sz="8" w:space="0" w:color="7F5F52" w:themeColor="accent5"/>
        <w:bottom w:val="single" w:sz="8" w:space="0" w:color="7F5F52" w:themeColor="accent5"/>
        <w:right w:val="single" w:sz="8" w:space="0" w:color="7F5F52" w:themeColor="accent5"/>
        <w:insideH w:val="single" w:sz="8" w:space="0" w:color="7F5F52" w:themeColor="accent5"/>
        <w:insideV w:val="single" w:sz="8" w:space="0" w:color="7F5F52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F5F52" w:themeColor="accent5"/>
          <w:left w:val="single" w:sz="8" w:space="0" w:color="7F5F52" w:themeColor="accent5"/>
          <w:bottom w:val="single" w:sz="18" w:space="0" w:color="7F5F52" w:themeColor="accent5"/>
          <w:right w:val="single" w:sz="8" w:space="0" w:color="7F5F52" w:themeColor="accent5"/>
          <w:insideH w:val="nil"/>
          <w:insideV w:val="single" w:sz="8" w:space="0" w:color="7F5F52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F5F52" w:themeColor="accent5"/>
          <w:left w:val="single" w:sz="8" w:space="0" w:color="7F5F52" w:themeColor="accent5"/>
          <w:bottom w:val="single" w:sz="8" w:space="0" w:color="7F5F52" w:themeColor="accent5"/>
          <w:right w:val="single" w:sz="8" w:space="0" w:color="7F5F52" w:themeColor="accent5"/>
          <w:insideH w:val="nil"/>
          <w:insideV w:val="single" w:sz="8" w:space="0" w:color="7F5F52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F5F52" w:themeColor="accent5"/>
          <w:left w:val="single" w:sz="8" w:space="0" w:color="7F5F52" w:themeColor="accent5"/>
          <w:bottom w:val="single" w:sz="8" w:space="0" w:color="7F5F52" w:themeColor="accent5"/>
          <w:right w:val="single" w:sz="8" w:space="0" w:color="7F5F52" w:themeColor="accent5"/>
        </w:tcBorders>
      </w:tcPr>
    </w:tblStylePr>
    <w:tblStylePr w:type="band1Vert">
      <w:tblPr/>
      <w:tcPr>
        <w:tcBorders>
          <w:top w:val="single" w:sz="8" w:space="0" w:color="7F5F52" w:themeColor="accent5"/>
          <w:left w:val="single" w:sz="8" w:space="0" w:color="7F5F52" w:themeColor="accent5"/>
          <w:bottom w:val="single" w:sz="8" w:space="0" w:color="7F5F52" w:themeColor="accent5"/>
          <w:right w:val="single" w:sz="8" w:space="0" w:color="7F5F52" w:themeColor="accent5"/>
        </w:tcBorders>
        <w:shd w:val="clear" w:color="auto" w:fill="E1D6D1" w:themeFill="accent5" w:themeFillTint="3F"/>
      </w:tcPr>
    </w:tblStylePr>
    <w:tblStylePr w:type="band1Horz">
      <w:tblPr/>
      <w:tcPr>
        <w:tcBorders>
          <w:top w:val="single" w:sz="8" w:space="0" w:color="7F5F52" w:themeColor="accent5"/>
          <w:left w:val="single" w:sz="8" w:space="0" w:color="7F5F52" w:themeColor="accent5"/>
          <w:bottom w:val="single" w:sz="8" w:space="0" w:color="7F5F52" w:themeColor="accent5"/>
          <w:right w:val="single" w:sz="8" w:space="0" w:color="7F5F52" w:themeColor="accent5"/>
          <w:insideV w:val="single" w:sz="8" w:space="0" w:color="7F5F52" w:themeColor="accent5"/>
        </w:tcBorders>
        <w:shd w:val="clear" w:color="auto" w:fill="E1D6D1" w:themeFill="accent5" w:themeFillTint="3F"/>
      </w:tcPr>
    </w:tblStylePr>
    <w:tblStylePr w:type="band2Horz">
      <w:tblPr/>
      <w:tcPr>
        <w:tcBorders>
          <w:top w:val="single" w:sz="8" w:space="0" w:color="7F5F52" w:themeColor="accent5"/>
          <w:left w:val="single" w:sz="8" w:space="0" w:color="7F5F52" w:themeColor="accent5"/>
          <w:bottom w:val="single" w:sz="8" w:space="0" w:color="7F5F52" w:themeColor="accent5"/>
          <w:right w:val="single" w:sz="8" w:space="0" w:color="7F5F52" w:themeColor="accent5"/>
          <w:insideV w:val="single" w:sz="8" w:space="0" w:color="7F5F52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27D49" w:themeColor="accent6"/>
        <w:left w:val="single" w:sz="8" w:space="0" w:color="B27D49" w:themeColor="accent6"/>
        <w:bottom w:val="single" w:sz="8" w:space="0" w:color="B27D49" w:themeColor="accent6"/>
        <w:right w:val="single" w:sz="8" w:space="0" w:color="B27D49" w:themeColor="accent6"/>
        <w:insideH w:val="single" w:sz="8" w:space="0" w:color="B27D49" w:themeColor="accent6"/>
        <w:insideV w:val="single" w:sz="8" w:space="0" w:color="B27D49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7D49" w:themeColor="accent6"/>
          <w:left w:val="single" w:sz="8" w:space="0" w:color="B27D49" w:themeColor="accent6"/>
          <w:bottom w:val="single" w:sz="18" w:space="0" w:color="B27D49" w:themeColor="accent6"/>
          <w:right w:val="single" w:sz="8" w:space="0" w:color="B27D49" w:themeColor="accent6"/>
          <w:insideH w:val="nil"/>
          <w:insideV w:val="single" w:sz="8" w:space="0" w:color="B27D49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27D49" w:themeColor="accent6"/>
          <w:left w:val="single" w:sz="8" w:space="0" w:color="B27D49" w:themeColor="accent6"/>
          <w:bottom w:val="single" w:sz="8" w:space="0" w:color="B27D49" w:themeColor="accent6"/>
          <w:right w:val="single" w:sz="8" w:space="0" w:color="B27D49" w:themeColor="accent6"/>
          <w:insideH w:val="nil"/>
          <w:insideV w:val="single" w:sz="8" w:space="0" w:color="B27D49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7D49" w:themeColor="accent6"/>
          <w:left w:val="single" w:sz="8" w:space="0" w:color="B27D49" w:themeColor="accent6"/>
          <w:bottom w:val="single" w:sz="8" w:space="0" w:color="B27D49" w:themeColor="accent6"/>
          <w:right w:val="single" w:sz="8" w:space="0" w:color="B27D49" w:themeColor="accent6"/>
        </w:tcBorders>
      </w:tcPr>
    </w:tblStylePr>
    <w:tblStylePr w:type="band1Vert">
      <w:tblPr/>
      <w:tcPr>
        <w:tcBorders>
          <w:top w:val="single" w:sz="8" w:space="0" w:color="B27D49" w:themeColor="accent6"/>
          <w:left w:val="single" w:sz="8" w:space="0" w:color="B27D49" w:themeColor="accent6"/>
          <w:bottom w:val="single" w:sz="8" w:space="0" w:color="B27D49" w:themeColor="accent6"/>
          <w:right w:val="single" w:sz="8" w:space="0" w:color="B27D49" w:themeColor="accent6"/>
        </w:tcBorders>
        <w:shd w:val="clear" w:color="auto" w:fill="ECDED1" w:themeFill="accent6" w:themeFillTint="3F"/>
      </w:tcPr>
    </w:tblStylePr>
    <w:tblStylePr w:type="band1Horz">
      <w:tblPr/>
      <w:tcPr>
        <w:tcBorders>
          <w:top w:val="single" w:sz="8" w:space="0" w:color="B27D49" w:themeColor="accent6"/>
          <w:left w:val="single" w:sz="8" w:space="0" w:color="B27D49" w:themeColor="accent6"/>
          <w:bottom w:val="single" w:sz="8" w:space="0" w:color="B27D49" w:themeColor="accent6"/>
          <w:right w:val="single" w:sz="8" w:space="0" w:color="B27D49" w:themeColor="accent6"/>
          <w:insideV w:val="single" w:sz="8" w:space="0" w:color="B27D49" w:themeColor="accent6"/>
        </w:tcBorders>
        <w:shd w:val="clear" w:color="auto" w:fill="ECDED1" w:themeFill="accent6" w:themeFillTint="3F"/>
      </w:tcPr>
    </w:tblStylePr>
    <w:tblStylePr w:type="band2Horz">
      <w:tblPr/>
      <w:tcPr>
        <w:tcBorders>
          <w:top w:val="single" w:sz="8" w:space="0" w:color="B27D49" w:themeColor="accent6"/>
          <w:left w:val="single" w:sz="8" w:space="0" w:color="B27D49" w:themeColor="accent6"/>
          <w:bottom w:val="single" w:sz="8" w:space="0" w:color="B27D49" w:themeColor="accent6"/>
          <w:right w:val="single" w:sz="8" w:space="0" w:color="B27D49" w:themeColor="accent6"/>
          <w:insideV w:val="single" w:sz="8" w:space="0" w:color="B27D49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A491C" w:themeColor="accent1" w:themeTint="BF"/>
        <w:left w:val="single" w:sz="8" w:space="0" w:color="EA491C" w:themeColor="accent1" w:themeTint="BF"/>
        <w:bottom w:val="single" w:sz="8" w:space="0" w:color="EA491C" w:themeColor="accent1" w:themeTint="BF"/>
        <w:right w:val="single" w:sz="8" w:space="0" w:color="EA491C" w:themeColor="accent1" w:themeTint="BF"/>
        <w:insideH w:val="single" w:sz="8" w:space="0" w:color="EA491C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A491C" w:themeColor="accent1" w:themeTint="BF"/>
          <w:left w:val="single" w:sz="8" w:space="0" w:color="EA491C" w:themeColor="accent1" w:themeTint="BF"/>
          <w:bottom w:val="single" w:sz="8" w:space="0" w:color="EA491C" w:themeColor="accent1" w:themeTint="BF"/>
          <w:right w:val="single" w:sz="8" w:space="0" w:color="EA491C" w:themeColor="accent1" w:themeTint="BF"/>
          <w:insideH w:val="nil"/>
          <w:insideV w:val="nil"/>
        </w:tcBorders>
        <w:shd w:val="clear" w:color="auto" w:fill="A5300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A491C" w:themeColor="accent1" w:themeTint="BF"/>
          <w:left w:val="single" w:sz="8" w:space="0" w:color="EA491C" w:themeColor="accent1" w:themeTint="BF"/>
          <w:bottom w:val="single" w:sz="8" w:space="0" w:color="EA491C" w:themeColor="accent1" w:themeTint="BF"/>
          <w:right w:val="single" w:sz="8" w:space="0" w:color="EA491C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C3B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C3B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B7E44" w:themeColor="accent2" w:themeTint="BF"/>
        <w:left w:val="single" w:sz="8" w:space="0" w:color="EB7E44" w:themeColor="accent2" w:themeTint="BF"/>
        <w:bottom w:val="single" w:sz="8" w:space="0" w:color="EB7E44" w:themeColor="accent2" w:themeTint="BF"/>
        <w:right w:val="single" w:sz="8" w:space="0" w:color="EB7E44" w:themeColor="accent2" w:themeTint="BF"/>
        <w:insideH w:val="single" w:sz="8" w:space="0" w:color="EB7E4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7E44" w:themeColor="accent2" w:themeTint="BF"/>
          <w:left w:val="single" w:sz="8" w:space="0" w:color="EB7E44" w:themeColor="accent2" w:themeTint="BF"/>
          <w:bottom w:val="single" w:sz="8" w:space="0" w:color="EB7E44" w:themeColor="accent2" w:themeTint="BF"/>
          <w:right w:val="single" w:sz="8" w:space="0" w:color="EB7E44" w:themeColor="accent2" w:themeTint="BF"/>
          <w:insideH w:val="nil"/>
          <w:insideV w:val="nil"/>
        </w:tcBorders>
        <w:shd w:val="clear" w:color="auto" w:fill="D5581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7E44" w:themeColor="accent2" w:themeTint="BF"/>
          <w:left w:val="single" w:sz="8" w:space="0" w:color="EB7E44" w:themeColor="accent2" w:themeTint="BF"/>
          <w:bottom w:val="single" w:sz="8" w:space="0" w:color="EB7E44" w:themeColor="accent2" w:themeTint="BF"/>
          <w:right w:val="single" w:sz="8" w:space="0" w:color="EB7E4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4C1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D4C1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8B15B" w:themeColor="accent3" w:themeTint="BF"/>
        <w:left w:val="single" w:sz="8" w:space="0" w:color="E8B15B" w:themeColor="accent3" w:themeTint="BF"/>
        <w:bottom w:val="single" w:sz="8" w:space="0" w:color="E8B15B" w:themeColor="accent3" w:themeTint="BF"/>
        <w:right w:val="single" w:sz="8" w:space="0" w:color="E8B15B" w:themeColor="accent3" w:themeTint="BF"/>
        <w:insideH w:val="single" w:sz="8" w:space="0" w:color="E8B15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8B15B" w:themeColor="accent3" w:themeTint="BF"/>
          <w:left w:val="single" w:sz="8" w:space="0" w:color="E8B15B" w:themeColor="accent3" w:themeTint="BF"/>
          <w:bottom w:val="single" w:sz="8" w:space="0" w:color="E8B15B" w:themeColor="accent3" w:themeTint="BF"/>
          <w:right w:val="single" w:sz="8" w:space="0" w:color="E8B15B" w:themeColor="accent3" w:themeTint="BF"/>
          <w:insideH w:val="nil"/>
          <w:insideV w:val="nil"/>
        </w:tcBorders>
        <w:shd w:val="clear" w:color="auto" w:fill="E1982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8B15B" w:themeColor="accent3" w:themeTint="BF"/>
          <w:left w:val="single" w:sz="8" w:space="0" w:color="E8B15B" w:themeColor="accent3" w:themeTint="BF"/>
          <w:bottom w:val="single" w:sz="8" w:space="0" w:color="E8B15B" w:themeColor="accent3" w:themeTint="BF"/>
          <w:right w:val="single" w:sz="8" w:space="0" w:color="E8B15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5C9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7E5C9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4B49D" w:themeColor="accent4" w:themeTint="BF"/>
        <w:left w:val="single" w:sz="8" w:space="0" w:color="C4B49D" w:themeColor="accent4" w:themeTint="BF"/>
        <w:bottom w:val="single" w:sz="8" w:space="0" w:color="C4B49D" w:themeColor="accent4" w:themeTint="BF"/>
        <w:right w:val="single" w:sz="8" w:space="0" w:color="C4B49D" w:themeColor="accent4" w:themeTint="BF"/>
        <w:insideH w:val="single" w:sz="8" w:space="0" w:color="C4B49D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4B49D" w:themeColor="accent4" w:themeTint="BF"/>
          <w:left w:val="single" w:sz="8" w:space="0" w:color="C4B49D" w:themeColor="accent4" w:themeTint="BF"/>
          <w:bottom w:val="single" w:sz="8" w:space="0" w:color="C4B49D" w:themeColor="accent4" w:themeTint="BF"/>
          <w:right w:val="single" w:sz="8" w:space="0" w:color="C4B49D" w:themeColor="accent4" w:themeTint="BF"/>
          <w:insideH w:val="nil"/>
          <w:insideV w:val="nil"/>
        </w:tcBorders>
        <w:shd w:val="clear" w:color="auto" w:fill="B19C7D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4B49D" w:themeColor="accent4" w:themeTint="BF"/>
          <w:left w:val="single" w:sz="8" w:space="0" w:color="C4B49D" w:themeColor="accent4" w:themeTint="BF"/>
          <w:bottom w:val="single" w:sz="8" w:space="0" w:color="C4B49D" w:themeColor="accent4" w:themeTint="BF"/>
          <w:right w:val="single" w:sz="8" w:space="0" w:color="C4B49D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6DE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E6DE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A68375" w:themeColor="accent5" w:themeTint="BF"/>
        <w:left w:val="single" w:sz="8" w:space="0" w:color="A68375" w:themeColor="accent5" w:themeTint="BF"/>
        <w:bottom w:val="single" w:sz="8" w:space="0" w:color="A68375" w:themeColor="accent5" w:themeTint="BF"/>
        <w:right w:val="single" w:sz="8" w:space="0" w:color="A68375" w:themeColor="accent5" w:themeTint="BF"/>
        <w:insideH w:val="single" w:sz="8" w:space="0" w:color="A68375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68375" w:themeColor="accent5" w:themeTint="BF"/>
          <w:left w:val="single" w:sz="8" w:space="0" w:color="A68375" w:themeColor="accent5" w:themeTint="BF"/>
          <w:bottom w:val="single" w:sz="8" w:space="0" w:color="A68375" w:themeColor="accent5" w:themeTint="BF"/>
          <w:right w:val="single" w:sz="8" w:space="0" w:color="A68375" w:themeColor="accent5" w:themeTint="BF"/>
          <w:insideH w:val="nil"/>
          <w:insideV w:val="nil"/>
        </w:tcBorders>
        <w:shd w:val="clear" w:color="auto" w:fill="7F5F52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68375" w:themeColor="accent5" w:themeTint="BF"/>
          <w:left w:val="single" w:sz="8" w:space="0" w:color="A68375" w:themeColor="accent5" w:themeTint="BF"/>
          <w:bottom w:val="single" w:sz="8" w:space="0" w:color="A68375" w:themeColor="accent5" w:themeTint="BF"/>
          <w:right w:val="single" w:sz="8" w:space="0" w:color="A68375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D6D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1D6D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69D75" w:themeColor="accent6" w:themeTint="BF"/>
        <w:left w:val="single" w:sz="8" w:space="0" w:color="C69D75" w:themeColor="accent6" w:themeTint="BF"/>
        <w:bottom w:val="single" w:sz="8" w:space="0" w:color="C69D75" w:themeColor="accent6" w:themeTint="BF"/>
        <w:right w:val="single" w:sz="8" w:space="0" w:color="C69D75" w:themeColor="accent6" w:themeTint="BF"/>
        <w:insideH w:val="single" w:sz="8" w:space="0" w:color="C69D75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69D75" w:themeColor="accent6" w:themeTint="BF"/>
          <w:left w:val="single" w:sz="8" w:space="0" w:color="C69D75" w:themeColor="accent6" w:themeTint="BF"/>
          <w:bottom w:val="single" w:sz="8" w:space="0" w:color="C69D75" w:themeColor="accent6" w:themeTint="BF"/>
          <w:right w:val="single" w:sz="8" w:space="0" w:color="C69D75" w:themeColor="accent6" w:themeTint="BF"/>
          <w:insideH w:val="nil"/>
          <w:insideV w:val="nil"/>
        </w:tcBorders>
        <w:shd w:val="clear" w:color="auto" w:fill="B27D49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69D75" w:themeColor="accent6" w:themeTint="BF"/>
          <w:left w:val="single" w:sz="8" w:space="0" w:color="C69D75" w:themeColor="accent6" w:themeTint="BF"/>
          <w:bottom w:val="single" w:sz="8" w:space="0" w:color="C69D75" w:themeColor="accent6" w:themeTint="BF"/>
          <w:right w:val="single" w:sz="8" w:space="0" w:color="C69D75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DE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CDE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300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300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300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55816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5581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55816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1982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1982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1982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19C7D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19C7D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19C7D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F5F52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F5F52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F5F52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27D49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27D49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27D49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323232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5300F" w:themeColor="accent1"/>
        <w:bottom w:val="single" w:sz="8" w:space="0" w:color="A5300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300F" w:themeColor="accent1"/>
        </w:tcBorders>
      </w:tcPr>
    </w:tblStylePr>
    <w:tblStylePr w:type="lastRow">
      <w:rPr>
        <w:b/>
        <w:bCs/>
        <w:color w:val="323232" w:themeColor="text2"/>
      </w:rPr>
      <w:tblPr/>
      <w:tcPr>
        <w:tcBorders>
          <w:top w:val="single" w:sz="8" w:space="0" w:color="A5300F" w:themeColor="accent1"/>
          <w:bottom w:val="single" w:sz="8" w:space="0" w:color="A5300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300F" w:themeColor="accent1"/>
          <w:bottom w:val="single" w:sz="8" w:space="0" w:color="A5300F" w:themeColor="accent1"/>
        </w:tcBorders>
      </w:tcPr>
    </w:tblStylePr>
    <w:tblStylePr w:type="band1Vert">
      <w:tblPr/>
      <w:tcPr>
        <w:shd w:val="clear" w:color="auto" w:fill="F8C3B4" w:themeFill="accent1" w:themeFillTint="3F"/>
      </w:tcPr>
    </w:tblStylePr>
    <w:tblStylePr w:type="band1Horz">
      <w:tblPr/>
      <w:tcPr>
        <w:shd w:val="clear" w:color="auto" w:fill="F8C3B4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D55816" w:themeColor="accent2"/>
        <w:bottom w:val="single" w:sz="8" w:space="0" w:color="D55816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55816" w:themeColor="accent2"/>
        </w:tcBorders>
      </w:tcPr>
    </w:tblStylePr>
    <w:tblStylePr w:type="lastRow">
      <w:rPr>
        <w:b/>
        <w:bCs/>
        <w:color w:val="323232" w:themeColor="text2"/>
      </w:rPr>
      <w:tblPr/>
      <w:tcPr>
        <w:tcBorders>
          <w:top w:val="single" w:sz="8" w:space="0" w:color="D55816" w:themeColor="accent2"/>
          <w:bottom w:val="single" w:sz="8" w:space="0" w:color="D5581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55816" w:themeColor="accent2"/>
          <w:bottom w:val="single" w:sz="8" w:space="0" w:color="D55816" w:themeColor="accent2"/>
        </w:tcBorders>
      </w:tcPr>
    </w:tblStylePr>
    <w:tblStylePr w:type="band1Vert">
      <w:tblPr/>
      <w:tcPr>
        <w:shd w:val="clear" w:color="auto" w:fill="F8D4C1" w:themeFill="accent2" w:themeFillTint="3F"/>
      </w:tcPr>
    </w:tblStylePr>
    <w:tblStylePr w:type="band1Horz">
      <w:tblPr/>
      <w:tcPr>
        <w:shd w:val="clear" w:color="auto" w:fill="F8D4C1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19825" w:themeColor="accent3"/>
        <w:bottom w:val="single" w:sz="8" w:space="0" w:color="E1982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19825" w:themeColor="accent3"/>
        </w:tcBorders>
      </w:tcPr>
    </w:tblStylePr>
    <w:tblStylePr w:type="lastRow">
      <w:rPr>
        <w:b/>
        <w:bCs/>
        <w:color w:val="323232" w:themeColor="text2"/>
      </w:rPr>
      <w:tblPr/>
      <w:tcPr>
        <w:tcBorders>
          <w:top w:val="single" w:sz="8" w:space="0" w:color="E19825" w:themeColor="accent3"/>
          <w:bottom w:val="single" w:sz="8" w:space="0" w:color="E1982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19825" w:themeColor="accent3"/>
          <w:bottom w:val="single" w:sz="8" w:space="0" w:color="E19825" w:themeColor="accent3"/>
        </w:tcBorders>
      </w:tcPr>
    </w:tblStylePr>
    <w:tblStylePr w:type="band1Vert">
      <w:tblPr/>
      <w:tcPr>
        <w:shd w:val="clear" w:color="auto" w:fill="F7E5C9" w:themeFill="accent3" w:themeFillTint="3F"/>
      </w:tcPr>
    </w:tblStylePr>
    <w:tblStylePr w:type="band1Horz">
      <w:tblPr/>
      <w:tcPr>
        <w:shd w:val="clear" w:color="auto" w:fill="F7E5C9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B19C7D" w:themeColor="accent4"/>
        <w:bottom w:val="single" w:sz="8" w:space="0" w:color="B19C7D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19C7D" w:themeColor="accent4"/>
        </w:tcBorders>
      </w:tcPr>
    </w:tblStylePr>
    <w:tblStylePr w:type="lastRow">
      <w:rPr>
        <w:b/>
        <w:bCs/>
        <w:color w:val="323232" w:themeColor="text2"/>
      </w:rPr>
      <w:tblPr/>
      <w:tcPr>
        <w:tcBorders>
          <w:top w:val="single" w:sz="8" w:space="0" w:color="B19C7D" w:themeColor="accent4"/>
          <w:bottom w:val="single" w:sz="8" w:space="0" w:color="B19C7D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19C7D" w:themeColor="accent4"/>
          <w:bottom w:val="single" w:sz="8" w:space="0" w:color="B19C7D" w:themeColor="accent4"/>
        </w:tcBorders>
      </w:tcPr>
    </w:tblStylePr>
    <w:tblStylePr w:type="band1Vert">
      <w:tblPr/>
      <w:tcPr>
        <w:shd w:val="clear" w:color="auto" w:fill="EBE6DE" w:themeFill="accent4" w:themeFillTint="3F"/>
      </w:tcPr>
    </w:tblStylePr>
    <w:tblStylePr w:type="band1Horz">
      <w:tblPr/>
      <w:tcPr>
        <w:shd w:val="clear" w:color="auto" w:fill="EBE6DE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F5F52" w:themeColor="accent5"/>
        <w:bottom w:val="single" w:sz="8" w:space="0" w:color="7F5F52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F5F52" w:themeColor="accent5"/>
        </w:tcBorders>
      </w:tcPr>
    </w:tblStylePr>
    <w:tblStylePr w:type="lastRow">
      <w:rPr>
        <w:b/>
        <w:bCs/>
        <w:color w:val="323232" w:themeColor="text2"/>
      </w:rPr>
      <w:tblPr/>
      <w:tcPr>
        <w:tcBorders>
          <w:top w:val="single" w:sz="8" w:space="0" w:color="7F5F52" w:themeColor="accent5"/>
          <w:bottom w:val="single" w:sz="8" w:space="0" w:color="7F5F52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F5F52" w:themeColor="accent5"/>
          <w:bottom w:val="single" w:sz="8" w:space="0" w:color="7F5F52" w:themeColor="accent5"/>
        </w:tcBorders>
      </w:tcPr>
    </w:tblStylePr>
    <w:tblStylePr w:type="band1Vert">
      <w:tblPr/>
      <w:tcPr>
        <w:shd w:val="clear" w:color="auto" w:fill="E1D6D1" w:themeFill="accent5" w:themeFillTint="3F"/>
      </w:tcPr>
    </w:tblStylePr>
    <w:tblStylePr w:type="band1Horz">
      <w:tblPr/>
      <w:tcPr>
        <w:shd w:val="clear" w:color="auto" w:fill="E1D6D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B27D49" w:themeColor="accent6"/>
        <w:bottom w:val="single" w:sz="8" w:space="0" w:color="B27D49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27D49" w:themeColor="accent6"/>
        </w:tcBorders>
      </w:tcPr>
    </w:tblStylePr>
    <w:tblStylePr w:type="lastRow">
      <w:rPr>
        <w:b/>
        <w:bCs/>
        <w:color w:val="323232" w:themeColor="text2"/>
      </w:rPr>
      <w:tblPr/>
      <w:tcPr>
        <w:tcBorders>
          <w:top w:val="single" w:sz="8" w:space="0" w:color="B27D49" w:themeColor="accent6"/>
          <w:bottom w:val="single" w:sz="8" w:space="0" w:color="B27D4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27D49" w:themeColor="accent6"/>
          <w:bottom w:val="single" w:sz="8" w:space="0" w:color="B27D49" w:themeColor="accent6"/>
        </w:tcBorders>
      </w:tcPr>
    </w:tblStylePr>
    <w:tblStylePr w:type="band1Vert">
      <w:tblPr/>
      <w:tcPr>
        <w:shd w:val="clear" w:color="auto" w:fill="ECDED1" w:themeFill="accent6" w:themeFillTint="3F"/>
      </w:tcPr>
    </w:tblStylePr>
    <w:tblStylePr w:type="band1Horz">
      <w:tblPr/>
      <w:tcPr>
        <w:shd w:val="clear" w:color="auto" w:fill="ECDED1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300F" w:themeColor="accent1"/>
        <w:left w:val="single" w:sz="8" w:space="0" w:color="A5300F" w:themeColor="accent1"/>
        <w:bottom w:val="single" w:sz="8" w:space="0" w:color="A5300F" w:themeColor="accent1"/>
        <w:right w:val="single" w:sz="8" w:space="0" w:color="A5300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300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5300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300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300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C3B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C3B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55816" w:themeColor="accent2"/>
        <w:left w:val="single" w:sz="8" w:space="0" w:color="D55816" w:themeColor="accent2"/>
        <w:bottom w:val="single" w:sz="8" w:space="0" w:color="D55816" w:themeColor="accent2"/>
        <w:right w:val="single" w:sz="8" w:space="0" w:color="D55816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5581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D55816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55816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55816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4C1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D4C1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19825" w:themeColor="accent3"/>
        <w:left w:val="single" w:sz="8" w:space="0" w:color="E19825" w:themeColor="accent3"/>
        <w:bottom w:val="single" w:sz="8" w:space="0" w:color="E19825" w:themeColor="accent3"/>
        <w:right w:val="single" w:sz="8" w:space="0" w:color="E1982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1982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19825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1982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1982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7E5C9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7E5C9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19C7D" w:themeColor="accent4"/>
        <w:left w:val="single" w:sz="8" w:space="0" w:color="B19C7D" w:themeColor="accent4"/>
        <w:bottom w:val="single" w:sz="8" w:space="0" w:color="B19C7D" w:themeColor="accent4"/>
        <w:right w:val="single" w:sz="8" w:space="0" w:color="B19C7D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19C7D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B19C7D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19C7D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19C7D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6DE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E6DE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F5F52" w:themeColor="accent5"/>
        <w:left w:val="single" w:sz="8" w:space="0" w:color="7F5F52" w:themeColor="accent5"/>
        <w:bottom w:val="single" w:sz="8" w:space="0" w:color="7F5F52" w:themeColor="accent5"/>
        <w:right w:val="single" w:sz="8" w:space="0" w:color="7F5F52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F5F52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F5F52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F5F52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F5F52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1D6D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1D6D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7D49" w:themeColor="accent6"/>
        <w:left w:val="single" w:sz="8" w:space="0" w:color="B27D49" w:themeColor="accent6"/>
        <w:bottom w:val="single" w:sz="8" w:space="0" w:color="B27D49" w:themeColor="accent6"/>
        <w:right w:val="single" w:sz="8" w:space="0" w:color="B27D49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27D49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B27D49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27D49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27D49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CDE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CDE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A491C" w:themeColor="accent1" w:themeTint="BF"/>
        <w:left w:val="single" w:sz="8" w:space="0" w:color="EA491C" w:themeColor="accent1" w:themeTint="BF"/>
        <w:bottom w:val="single" w:sz="8" w:space="0" w:color="EA491C" w:themeColor="accent1" w:themeTint="BF"/>
        <w:right w:val="single" w:sz="8" w:space="0" w:color="EA491C" w:themeColor="accent1" w:themeTint="BF"/>
        <w:insideH w:val="single" w:sz="8" w:space="0" w:color="EA491C" w:themeColor="accent1" w:themeTint="BF"/>
        <w:insideV w:val="single" w:sz="8" w:space="0" w:color="EA491C" w:themeColor="accent1" w:themeTint="BF"/>
      </w:tblBorders>
    </w:tblPr>
    <w:tcPr>
      <w:shd w:val="clear" w:color="auto" w:fill="F8C3B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A491C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8668" w:themeFill="accent1" w:themeFillTint="7F"/>
      </w:tcPr>
    </w:tblStylePr>
    <w:tblStylePr w:type="band1Horz">
      <w:tblPr/>
      <w:tcPr>
        <w:shd w:val="clear" w:color="auto" w:fill="F18668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B7E44" w:themeColor="accent2" w:themeTint="BF"/>
        <w:left w:val="single" w:sz="8" w:space="0" w:color="EB7E44" w:themeColor="accent2" w:themeTint="BF"/>
        <w:bottom w:val="single" w:sz="8" w:space="0" w:color="EB7E44" w:themeColor="accent2" w:themeTint="BF"/>
        <w:right w:val="single" w:sz="8" w:space="0" w:color="EB7E44" w:themeColor="accent2" w:themeTint="BF"/>
        <w:insideH w:val="single" w:sz="8" w:space="0" w:color="EB7E44" w:themeColor="accent2" w:themeTint="BF"/>
        <w:insideV w:val="single" w:sz="8" w:space="0" w:color="EB7E44" w:themeColor="accent2" w:themeTint="BF"/>
      </w:tblBorders>
    </w:tblPr>
    <w:tcPr>
      <w:shd w:val="clear" w:color="auto" w:fill="F8D4C1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7E4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A982" w:themeFill="accent2" w:themeFillTint="7F"/>
      </w:tcPr>
    </w:tblStylePr>
    <w:tblStylePr w:type="band1Horz">
      <w:tblPr/>
      <w:tcPr>
        <w:shd w:val="clear" w:color="auto" w:fill="F2A982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8B15B" w:themeColor="accent3" w:themeTint="BF"/>
        <w:left w:val="single" w:sz="8" w:space="0" w:color="E8B15B" w:themeColor="accent3" w:themeTint="BF"/>
        <w:bottom w:val="single" w:sz="8" w:space="0" w:color="E8B15B" w:themeColor="accent3" w:themeTint="BF"/>
        <w:right w:val="single" w:sz="8" w:space="0" w:color="E8B15B" w:themeColor="accent3" w:themeTint="BF"/>
        <w:insideH w:val="single" w:sz="8" w:space="0" w:color="E8B15B" w:themeColor="accent3" w:themeTint="BF"/>
        <w:insideV w:val="single" w:sz="8" w:space="0" w:color="E8B15B" w:themeColor="accent3" w:themeTint="BF"/>
      </w:tblBorders>
    </w:tblPr>
    <w:tcPr>
      <w:shd w:val="clear" w:color="auto" w:fill="F7E5C9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8B15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CB92" w:themeFill="accent3" w:themeFillTint="7F"/>
      </w:tcPr>
    </w:tblStylePr>
    <w:tblStylePr w:type="band1Horz">
      <w:tblPr/>
      <w:tcPr>
        <w:shd w:val="clear" w:color="auto" w:fill="F0CB92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4B49D" w:themeColor="accent4" w:themeTint="BF"/>
        <w:left w:val="single" w:sz="8" w:space="0" w:color="C4B49D" w:themeColor="accent4" w:themeTint="BF"/>
        <w:bottom w:val="single" w:sz="8" w:space="0" w:color="C4B49D" w:themeColor="accent4" w:themeTint="BF"/>
        <w:right w:val="single" w:sz="8" w:space="0" w:color="C4B49D" w:themeColor="accent4" w:themeTint="BF"/>
        <w:insideH w:val="single" w:sz="8" w:space="0" w:color="C4B49D" w:themeColor="accent4" w:themeTint="BF"/>
        <w:insideV w:val="single" w:sz="8" w:space="0" w:color="C4B49D" w:themeColor="accent4" w:themeTint="BF"/>
      </w:tblBorders>
    </w:tblPr>
    <w:tcPr>
      <w:shd w:val="clear" w:color="auto" w:fill="EBE6DE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4B49D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CDBE" w:themeFill="accent4" w:themeFillTint="7F"/>
      </w:tcPr>
    </w:tblStylePr>
    <w:tblStylePr w:type="band1Horz">
      <w:tblPr/>
      <w:tcPr>
        <w:shd w:val="clear" w:color="auto" w:fill="D8CDBE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A68375" w:themeColor="accent5" w:themeTint="BF"/>
        <w:left w:val="single" w:sz="8" w:space="0" w:color="A68375" w:themeColor="accent5" w:themeTint="BF"/>
        <w:bottom w:val="single" w:sz="8" w:space="0" w:color="A68375" w:themeColor="accent5" w:themeTint="BF"/>
        <w:right w:val="single" w:sz="8" w:space="0" w:color="A68375" w:themeColor="accent5" w:themeTint="BF"/>
        <w:insideH w:val="single" w:sz="8" w:space="0" w:color="A68375" w:themeColor="accent5" w:themeTint="BF"/>
        <w:insideV w:val="single" w:sz="8" w:space="0" w:color="A68375" w:themeColor="accent5" w:themeTint="BF"/>
      </w:tblBorders>
    </w:tblPr>
    <w:tcPr>
      <w:shd w:val="clear" w:color="auto" w:fill="E1D6D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68375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ADA3" w:themeFill="accent5" w:themeFillTint="7F"/>
      </w:tcPr>
    </w:tblStylePr>
    <w:tblStylePr w:type="band1Horz">
      <w:tblPr/>
      <w:tcPr>
        <w:shd w:val="clear" w:color="auto" w:fill="C4ADA3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69D75" w:themeColor="accent6" w:themeTint="BF"/>
        <w:left w:val="single" w:sz="8" w:space="0" w:color="C69D75" w:themeColor="accent6" w:themeTint="BF"/>
        <w:bottom w:val="single" w:sz="8" w:space="0" w:color="C69D75" w:themeColor="accent6" w:themeTint="BF"/>
        <w:right w:val="single" w:sz="8" w:space="0" w:color="C69D75" w:themeColor="accent6" w:themeTint="BF"/>
        <w:insideH w:val="single" w:sz="8" w:space="0" w:color="C69D75" w:themeColor="accent6" w:themeTint="BF"/>
        <w:insideV w:val="single" w:sz="8" w:space="0" w:color="C69D75" w:themeColor="accent6" w:themeTint="BF"/>
      </w:tblBorders>
    </w:tblPr>
    <w:tcPr>
      <w:shd w:val="clear" w:color="auto" w:fill="ECDE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69D75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BEA3" w:themeFill="accent6" w:themeFillTint="7F"/>
      </w:tcPr>
    </w:tblStylePr>
    <w:tblStylePr w:type="band1Horz">
      <w:tblPr/>
      <w:tcPr>
        <w:shd w:val="clear" w:color="auto" w:fill="D9BEA3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300F" w:themeColor="accent1"/>
        <w:left w:val="single" w:sz="8" w:space="0" w:color="A5300F" w:themeColor="accent1"/>
        <w:bottom w:val="single" w:sz="8" w:space="0" w:color="A5300F" w:themeColor="accent1"/>
        <w:right w:val="single" w:sz="8" w:space="0" w:color="A5300F" w:themeColor="accent1"/>
        <w:insideH w:val="single" w:sz="8" w:space="0" w:color="A5300F" w:themeColor="accent1"/>
        <w:insideV w:val="single" w:sz="8" w:space="0" w:color="A5300F" w:themeColor="accent1"/>
      </w:tblBorders>
    </w:tblPr>
    <w:tcPr>
      <w:shd w:val="clear" w:color="auto" w:fill="F8C3B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CE7E1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CEC2" w:themeFill="accent1" w:themeFillTint="33"/>
      </w:tcPr>
    </w:tblStylePr>
    <w:tblStylePr w:type="band1Vert">
      <w:tblPr/>
      <w:tcPr>
        <w:shd w:val="clear" w:color="auto" w:fill="F18668" w:themeFill="accent1" w:themeFillTint="7F"/>
      </w:tcPr>
    </w:tblStylePr>
    <w:tblStylePr w:type="band1Horz">
      <w:tblPr/>
      <w:tcPr>
        <w:tcBorders>
          <w:insideH w:val="single" w:sz="6" w:space="0" w:color="A5300F" w:themeColor="accent1"/>
          <w:insideV w:val="single" w:sz="6" w:space="0" w:color="A5300F" w:themeColor="accent1"/>
        </w:tcBorders>
        <w:shd w:val="clear" w:color="auto" w:fill="F18668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55816" w:themeColor="accent2"/>
        <w:left w:val="single" w:sz="8" w:space="0" w:color="D55816" w:themeColor="accent2"/>
        <w:bottom w:val="single" w:sz="8" w:space="0" w:color="D55816" w:themeColor="accent2"/>
        <w:right w:val="single" w:sz="8" w:space="0" w:color="D55816" w:themeColor="accent2"/>
        <w:insideH w:val="single" w:sz="8" w:space="0" w:color="D55816" w:themeColor="accent2"/>
        <w:insideV w:val="single" w:sz="8" w:space="0" w:color="D55816" w:themeColor="accent2"/>
      </w:tblBorders>
    </w:tblPr>
    <w:tcPr>
      <w:shd w:val="clear" w:color="auto" w:fill="F8D4C1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EEE6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CCD" w:themeFill="accent2" w:themeFillTint="33"/>
      </w:tcPr>
    </w:tblStylePr>
    <w:tblStylePr w:type="band1Vert">
      <w:tblPr/>
      <w:tcPr>
        <w:shd w:val="clear" w:color="auto" w:fill="F2A982" w:themeFill="accent2" w:themeFillTint="7F"/>
      </w:tcPr>
    </w:tblStylePr>
    <w:tblStylePr w:type="band1Horz">
      <w:tblPr/>
      <w:tcPr>
        <w:tcBorders>
          <w:insideH w:val="single" w:sz="6" w:space="0" w:color="D55816" w:themeColor="accent2"/>
          <w:insideV w:val="single" w:sz="6" w:space="0" w:color="D55816" w:themeColor="accent2"/>
        </w:tcBorders>
        <w:shd w:val="clear" w:color="auto" w:fill="F2A982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19825" w:themeColor="accent3"/>
        <w:left w:val="single" w:sz="8" w:space="0" w:color="E19825" w:themeColor="accent3"/>
        <w:bottom w:val="single" w:sz="8" w:space="0" w:color="E19825" w:themeColor="accent3"/>
        <w:right w:val="single" w:sz="8" w:space="0" w:color="E19825" w:themeColor="accent3"/>
        <w:insideH w:val="single" w:sz="8" w:space="0" w:color="E19825" w:themeColor="accent3"/>
        <w:insideV w:val="single" w:sz="8" w:space="0" w:color="E19825" w:themeColor="accent3"/>
      </w:tblBorders>
    </w:tblPr>
    <w:tcPr>
      <w:shd w:val="clear" w:color="auto" w:fill="F7E5C9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CF4E9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AD3" w:themeFill="accent3" w:themeFillTint="33"/>
      </w:tcPr>
    </w:tblStylePr>
    <w:tblStylePr w:type="band1Vert">
      <w:tblPr/>
      <w:tcPr>
        <w:shd w:val="clear" w:color="auto" w:fill="F0CB92" w:themeFill="accent3" w:themeFillTint="7F"/>
      </w:tcPr>
    </w:tblStylePr>
    <w:tblStylePr w:type="band1Horz">
      <w:tblPr/>
      <w:tcPr>
        <w:tcBorders>
          <w:insideH w:val="single" w:sz="6" w:space="0" w:color="E19825" w:themeColor="accent3"/>
          <w:insideV w:val="single" w:sz="6" w:space="0" w:color="E19825" w:themeColor="accent3"/>
        </w:tcBorders>
        <w:shd w:val="clear" w:color="auto" w:fill="F0CB9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19C7D" w:themeColor="accent4"/>
        <w:left w:val="single" w:sz="8" w:space="0" w:color="B19C7D" w:themeColor="accent4"/>
        <w:bottom w:val="single" w:sz="8" w:space="0" w:color="B19C7D" w:themeColor="accent4"/>
        <w:right w:val="single" w:sz="8" w:space="0" w:color="B19C7D" w:themeColor="accent4"/>
        <w:insideH w:val="single" w:sz="8" w:space="0" w:color="B19C7D" w:themeColor="accent4"/>
        <w:insideV w:val="single" w:sz="8" w:space="0" w:color="B19C7D" w:themeColor="accent4"/>
      </w:tblBorders>
    </w:tblPr>
    <w:tcPr>
      <w:shd w:val="clear" w:color="auto" w:fill="EBE6DE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7F5F2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BE4" w:themeFill="accent4" w:themeFillTint="33"/>
      </w:tcPr>
    </w:tblStylePr>
    <w:tblStylePr w:type="band1Vert">
      <w:tblPr/>
      <w:tcPr>
        <w:shd w:val="clear" w:color="auto" w:fill="D8CDBE" w:themeFill="accent4" w:themeFillTint="7F"/>
      </w:tcPr>
    </w:tblStylePr>
    <w:tblStylePr w:type="band1Horz">
      <w:tblPr/>
      <w:tcPr>
        <w:tcBorders>
          <w:insideH w:val="single" w:sz="6" w:space="0" w:color="B19C7D" w:themeColor="accent4"/>
          <w:insideV w:val="single" w:sz="6" w:space="0" w:color="B19C7D" w:themeColor="accent4"/>
        </w:tcBorders>
        <w:shd w:val="clear" w:color="auto" w:fill="D8CDBE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F5F52" w:themeColor="accent5"/>
        <w:left w:val="single" w:sz="8" w:space="0" w:color="7F5F52" w:themeColor="accent5"/>
        <w:bottom w:val="single" w:sz="8" w:space="0" w:color="7F5F52" w:themeColor="accent5"/>
        <w:right w:val="single" w:sz="8" w:space="0" w:color="7F5F52" w:themeColor="accent5"/>
        <w:insideH w:val="single" w:sz="8" w:space="0" w:color="7F5F52" w:themeColor="accent5"/>
        <w:insideV w:val="single" w:sz="8" w:space="0" w:color="7F5F52" w:themeColor="accent5"/>
      </w:tblBorders>
    </w:tblPr>
    <w:tcPr>
      <w:shd w:val="clear" w:color="auto" w:fill="E1D6D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3EEEC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DEDA" w:themeFill="accent5" w:themeFillTint="33"/>
      </w:tcPr>
    </w:tblStylePr>
    <w:tblStylePr w:type="band1Vert">
      <w:tblPr/>
      <w:tcPr>
        <w:shd w:val="clear" w:color="auto" w:fill="C4ADA3" w:themeFill="accent5" w:themeFillTint="7F"/>
      </w:tcPr>
    </w:tblStylePr>
    <w:tblStylePr w:type="band1Horz">
      <w:tblPr/>
      <w:tcPr>
        <w:tcBorders>
          <w:insideH w:val="single" w:sz="6" w:space="0" w:color="7F5F52" w:themeColor="accent5"/>
          <w:insideV w:val="single" w:sz="6" w:space="0" w:color="7F5F52" w:themeColor="accent5"/>
        </w:tcBorders>
        <w:shd w:val="clear" w:color="auto" w:fill="C4ADA3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7D49" w:themeColor="accent6"/>
        <w:left w:val="single" w:sz="8" w:space="0" w:color="B27D49" w:themeColor="accent6"/>
        <w:bottom w:val="single" w:sz="8" w:space="0" w:color="B27D49" w:themeColor="accent6"/>
        <w:right w:val="single" w:sz="8" w:space="0" w:color="B27D49" w:themeColor="accent6"/>
        <w:insideH w:val="single" w:sz="8" w:space="0" w:color="B27D49" w:themeColor="accent6"/>
        <w:insideV w:val="single" w:sz="8" w:space="0" w:color="B27D49" w:themeColor="accent6"/>
      </w:tblBorders>
    </w:tblPr>
    <w:tcPr>
      <w:shd w:val="clear" w:color="auto" w:fill="ECDED1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7F2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0E4DA" w:themeFill="accent6" w:themeFillTint="33"/>
      </w:tcPr>
    </w:tblStylePr>
    <w:tblStylePr w:type="band1Vert">
      <w:tblPr/>
      <w:tcPr>
        <w:shd w:val="clear" w:color="auto" w:fill="D9BEA3" w:themeFill="accent6" w:themeFillTint="7F"/>
      </w:tcPr>
    </w:tblStylePr>
    <w:tblStylePr w:type="band1Horz">
      <w:tblPr/>
      <w:tcPr>
        <w:tcBorders>
          <w:insideH w:val="single" w:sz="6" w:space="0" w:color="B27D49" w:themeColor="accent6"/>
          <w:insideV w:val="single" w:sz="6" w:space="0" w:color="B27D49" w:themeColor="accent6"/>
        </w:tcBorders>
        <w:shd w:val="clear" w:color="auto" w:fill="D9BEA3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C3B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300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300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300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300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18668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18668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D4C1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55816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55816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55816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55816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A982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A982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7E5C9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1982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1982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1982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1982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0CB9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0CB92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E6DE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19C7D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19C7D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19C7D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19C7D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CDBE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CDBE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1D6D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F5F52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F5F52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F5F52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F5F52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4ADA3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4ADA3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CDED1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7D49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7D49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27D49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27D49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9BEA3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9BEA3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5300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11707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230B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230B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230B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230B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D55816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A2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F411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F411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F411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F4110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1982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24B0F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C7117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C7117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C7117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C7117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B19C7D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D4E38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D7654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D7654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D7654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D7654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F5F52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2F2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E473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E473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473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473D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B27D49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83E24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55D36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55D36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5D36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5D36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D55816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5581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D55816" w:themeColor="accent2"/>
        <w:left w:val="single" w:sz="4" w:space="0" w:color="A5300F" w:themeColor="accent1"/>
        <w:bottom w:val="single" w:sz="4" w:space="0" w:color="A5300F" w:themeColor="accent1"/>
        <w:right w:val="single" w:sz="4" w:space="0" w:color="A5300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E7E1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5581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1C09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1C09" w:themeColor="accent1" w:themeShade="99"/>
          <w:insideV w:val="nil"/>
        </w:tcBorders>
        <w:shd w:val="clear" w:color="auto" w:fill="631C09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C09" w:themeFill="accent1" w:themeFillShade="99"/>
      </w:tcPr>
    </w:tblStylePr>
    <w:tblStylePr w:type="band1Vert">
      <w:tblPr/>
      <w:tcPr>
        <w:shd w:val="clear" w:color="auto" w:fill="F49E86" w:themeFill="accent1" w:themeFillTint="66"/>
      </w:tcPr>
    </w:tblStylePr>
    <w:tblStylePr w:type="band1Horz">
      <w:tblPr/>
      <w:tcPr>
        <w:shd w:val="clear" w:color="auto" w:fill="F18668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D55816" w:themeColor="accent2"/>
        <w:left w:val="single" w:sz="4" w:space="0" w:color="D55816" w:themeColor="accent2"/>
        <w:bottom w:val="single" w:sz="4" w:space="0" w:color="D55816" w:themeColor="accent2"/>
        <w:right w:val="single" w:sz="4" w:space="0" w:color="D55816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EEE6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5581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F34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F340D" w:themeColor="accent2" w:themeShade="99"/>
          <w:insideV w:val="nil"/>
        </w:tcBorders>
        <w:shd w:val="clear" w:color="auto" w:fill="7F34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99"/>
      </w:tcPr>
    </w:tblStylePr>
    <w:tblStylePr w:type="band1Vert">
      <w:tblPr/>
      <w:tcPr>
        <w:shd w:val="clear" w:color="auto" w:fill="F4BA9B" w:themeFill="accent2" w:themeFillTint="66"/>
      </w:tcPr>
    </w:tblStylePr>
    <w:tblStylePr w:type="band1Horz">
      <w:tblPr/>
      <w:tcPr>
        <w:shd w:val="clear" w:color="auto" w:fill="F2A982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19C7D" w:themeColor="accent4"/>
        <w:left w:val="single" w:sz="4" w:space="0" w:color="E19825" w:themeColor="accent3"/>
        <w:bottom w:val="single" w:sz="4" w:space="0" w:color="E19825" w:themeColor="accent3"/>
        <w:right w:val="single" w:sz="4" w:space="0" w:color="E1982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4E9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19C7D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95B1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95B13" w:themeColor="accent3" w:themeShade="99"/>
          <w:insideV w:val="nil"/>
        </w:tcBorders>
        <w:shd w:val="clear" w:color="auto" w:fill="895B1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95B13" w:themeFill="accent3" w:themeFillShade="99"/>
      </w:tcPr>
    </w:tblStylePr>
    <w:tblStylePr w:type="band1Vert">
      <w:tblPr/>
      <w:tcPr>
        <w:shd w:val="clear" w:color="auto" w:fill="F3D5A7" w:themeFill="accent3" w:themeFillTint="66"/>
      </w:tcPr>
    </w:tblStylePr>
    <w:tblStylePr w:type="band1Horz">
      <w:tblPr/>
      <w:tcPr>
        <w:shd w:val="clear" w:color="auto" w:fill="F0CB92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19825" w:themeColor="accent3"/>
        <w:left w:val="single" w:sz="4" w:space="0" w:color="B19C7D" w:themeColor="accent4"/>
        <w:bottom w:val="single" w:sz="4" w:space="0" w:color="B19C7D" w:themeColor="accent4"/>
        <w:right w:val="single" w:sz="4" w:space="0" w:color="B19C7D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5F2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1982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15E44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15E44" w:themeColor="accent4" w:themeShade="99"/>
          <w:insideV w:val="nil"/>
        </w:tcBorders>
        <w:shd w:val="clear" w:color="auto" w:fill="715E44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15E44" w:themeFill="accent4" w:themeFillShade="99"/>
      </w:tcPr>
    </w:tblStylePr>
    <w:tblStylePr w:type="band1Vert">
      <w:tblPr/>
      <w:tcPr>
        <w:shd w:val="clear" w:color="auto" w:fill="DFD7CA" w:themeFill="accent4" w:themeFillTint="66"/>
      </w:tcPr>
    </w:tblStylePr>
    <w:tblStylePr w:type="band1Horz">
      <w:tblPr/>
      <w:tcPr>
        <w:shd w:val="clear" w:color="auto" w:fill="D8CDBE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27D49" w:themeColor="accent6"/>
        <w:left w:val="single" w:sz="4" w:space="0" w:color="7F5F52" w:themeColor="accent5"/>
        <w:bottom w:val="single" w:sz="4" w:space="0" w:color="7F5F52" w:themeColor="accent5"/>
        <w:right w:val="single" w:sz="4" w:space="0" w:color="7F5F52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3EEEC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7D49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83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831" w:themeColor="accent5" w:themeShade="99"/>
          <w:insideV w:val="nil"/>
        </w:tcBorders>
        <w:shd w:val="clear" w:color="auto" w:fill="4C383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831" w:themeFill="accent5" w:themeFillShade="99"/>
      </w:tcPr>
    </w:tblStylePr>
    <w:tblStylePr w:type="band1Vert">
      <w:tblPr/>
      <w:tcPr>
        <w:shd w:val="clear" w:color="auto" w:fill="CFBDB5" w:themeFill="accent5" w:themeFillTint="66"/>
      </w:tcPr>
    </w:tblStylePr>
    <w:tblStylePr w:type="band1Horz">
      <w:tblPr/>
      <w:tcPr>
        <w:shd w:val="clear" w:color="auto" w:fill="C4ADA3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F5F52" w:themeColor="accent5"/>
        <w:left w:val="single" w:sz="4" w:space="0" w:color="B27D49" w:themeColor="accent6"/>
        <w:bottom w:val="single" w:sz="4" w:space="0" w:color="B27D49" w:themeColor="accent6"/>
        <w:right w:val="single" w:sz="4" w:space="0" w:color="B27D49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2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F5F52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4A2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4A2B" w:themeColor="accent6" w:themeShade="99"/>
          <w:insideV w:val="nil"/>
        </w:tcBorders>
        <w:shd w:val="clear" w:color="auto" w:fill="6A4A2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4A2B" w:themeFill="accent6" w:themeFillShade="99"/>
      </w:tcPr>
    </w:tblStylePr>
    <w:tblStylePr w:type="band1Vert">
      <w:tblPr/>
      <w:tcPr>
        <w:shd w:val="clear" w:color="auto" w:fill="E1CAB5" w:themeFill="accent6" w:themeFillTint="66"/>
      </w:tcPr>
    </w:tblStylePr>
    <w:tblStylePr w:type="band1Horz">
      <w:tblPr/>
      <w:tcPr>
        <w:shd w:val="clear" w:color="auto" w:fill="D9BEA3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A4611" w:themeFill="accent2" w:themeFillShade="CC"/>
      </w:tcPr>
    </w:tblStylePr>
    <w:tblStylePr w:type="lastRow">
      <w:rPr>
        <w:b/>
        <w:bCs/>
        <w:color w:val="AA461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E7E1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A4611" w:themeFill="accent2" w:themeFillShade="CC"/>
      </w:tcPr>
    </w:tblStylePr>
    <w:tblStylePr w:type="lastRow">
      <w:rPr>
        <w:b/>
        <w:bCs/>
        <w:color w:val="AA461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C3B4" w:themeFill="accent1" w:themeFillTint="3F"/>
      </w:tcPr>
    </w:tblStylePr>
    <w:tblStylePr w:type="band1Horz">
      <w:tblPr/>
      <w:tcPr>
        <w:shd w:val="clear" w:color="auto" w:fill="F9CEC2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EEE6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A4611" w:themeFill="accent2" w:themeFillShade="CC"/>
      </w:tcPr>
    </w:tblStylePr>
    <w:tblStylePr w:type="lastRow">
      <w:rPr>
        <w:b/>
        <w:bCs/>
        <w:color w:val="AA461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D4C1" w:themeFill="accent2" w:themeFillTint="3F"/>
      </w:tcPr>
    </w:tblStylePr>
    <w:tblStylePr w:type="band1Horz">
      <w:tblPr/>
      <w:tcPr>
        <w:shd w:val="clear" w:color="auto" w:fill="FADCCD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4E9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67E5A" w:themeFill="accent4" w:themeFillShade="CC"/>
      </w:tcPr>
    </w:tblStylePr>
    <w:tblStylePr w:type="lastRow">
      <w:rPr>
        <w:b/>
        <w:bCs/>
        <w:color w:val="967E5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E5C9" w:themeFill="accent3" w:themeFillTint="3F"/>
      </w:tcPr>
    </w:tblStylePr>
    <w:tblStylePr w:type="band1Horz">
      <w:tblPr/>
      <w:tcPr>
        <w:shd w:val="clear" w:color="auto" w:fill="F9EAD3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7F5F2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77919" w:themeFill="accent3" w:themeFillShade="CC"/>
      </w:tcPr>
    </w:tblStylePr>
    <w:tblStylePr w:type="lastRow">
      <w:rPr>
        <w:b/>
        <w:bCs/>
        <w:color w:val="B77919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6DE" w:themeFill="accent4" w:themeFillTint="3F"/>
      </w:tcPr>
    </w:tblStylePr>
    <w:tblStylePr w:type="band1Horz">
      <w:tblPr/>
      <w:tcPr>
        <w:shd w:val="clear" w:color="auto" w:fill="EFEBE4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3EEEC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633A" w:themeFill="accent6" w:themeFillShade="CC"/>
      </w:tcPr>
    </w:tblStylePr>
    <w:tblStylePr w:type="lastRow">
      <w:rPr>
        <w:b/>
        <w:bCs/>
        <w:color w:val="8E633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D6D1" w:themeFill="accent5" w:themeFillTint="3F"/>
      </w:tcPr>
    </w:tblStylePr>
    <w:tblStylePr w:type="band1Horz">
      <w:tblPr/>
      <w:tcPr>
        <w:shd w:val="clear" w:color="auto" w:fill="E7DEDA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7F2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54B41" w:themeFill="accent5" w:themeFillShade="CC"/>
      </w:tcPr>
    </w:tblStylePr>
    <w:tblStylePr w:type="lastRow">
      <w:rPr>
        <w:b/>
        <w:bCs/>
        <w:color w:val="654B41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DED1" w:themeFill="accent6" w:themeFillTint="3F"/>
      </w:tcPr>
    </w:tblStylePr>
    <w:tblStylePr w:type="band1Horz">
      <w:tblPr/>
      <w:tcPr>
        <w:shd w:val="clear" w:color="auto" w:fill="F0E4DA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CEC2" w:themeFill="accent1" w:themeFillTint="33"/>
    </w:tcPr>
    <w:tblStylePr w:type="firstRow">
      <w:rPr>
        <w:b/>
        <w:bCs/>
      </w:rPr>
      <w:tblPr/>
      <w:tcPr>
        <w:shd w:val="clear" w:color="auto" w:fill="F49E86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9E86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7B230B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7B230B" w:themeFill="accent1" w:themeFillShade="BF"/>
      </w:tcPr>
    </w:tblStylePr>
    <w:tblStylePr w:type="band1Vert">
      <w:tblPr/>
      <w:tcPr>
        <w:shd w:val="clear" w:color="auto" w:fill="F18668" w:themeFill="accent1" w:themeFillTint="7F"/>
      </w:tcPr>
    </w:tblStylePr>
    <w:tblStylePr w:type="band1Horz">
      <w:tblPr/>
      <w:tcPr>
        <w:shd w:val="clear" w:color="auto" w:fill="F18668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DCCD" w:themeFill="accent2" w:themeFillTint="33"/>
    </w:tcPr>
    <w:tblStylePr w:type="firstRow">
      <w:rPr>
        <w:b/>
        <w:bCs/>
      </w:rPr>
      <w:tblPr/>
      <w:tcPr>
        <w:shd w:val="clear" w:color="auto" w:fill="F4BA9B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BA9B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F411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F4110" w:themeFill="accent2" w:themeFillShade="BF"/>
      </w:tcPr>
    </w:tblStylePr>
    <w:tblStylePr w:type="band1Vert">
      <w:tblPr/>
      <w:tcPr>
        <w:shd w:val="clear" w:color="auto" w:fill="F2A982" w:themeFill="accent2" w:themeFillTint="7F"/>
      </w:tcPr>
    </w:tblStylePr>
    <w:tblStylePr w:type="band1Horz">
      <w:tblPr/>
      <w:tcPr>
        <w:shd w:val="clear" w:color="auto" w:fill="F2A982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AD3" w:themeFill="accent3" w:themeFillTint="33"/>
    </w:tcPr>
    <w:tblStylePr w:type="firstRow">
      <w:rPr>
        <w:b/>
        <w:bCs/>
      </w:rPr>
      <w:tblPr/>
      <w:tcPr>
        <w:shd w:val="clear" w:color="auto" w:fill="F3D5A7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3D5A7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AC7117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AC7117" w:themeFill="accent3" w:themeFillShade="BF"/>
      </w:tcPr>
    </w:tblStylePr>
    <w:tblStylePr w:type="band1Vert">
      <w:tblPr/>
      <w:tcPr>
        <w:shd w:val="clear" w:color="auto" w:fill="F0CB92" w:themeFill="accent3" w:themeFillTint="7F"/>
      </w:tcPr>
    </w:tblStylePr>
    <w:tblStylePr w:type="band1Horz">
      <w:tblPr/>
      <w:tcPr>
        <w:shd w:val="clear" w:color="auto" w:fill="F0CB92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BE4" w:themeFill="accent4" w:themeFillTint="33"/>
    </w:tcPr>
    <w:tblStylePr w:type="firstRow">
      <w:rPr>
        <w:b/>
        <w:bCs/>
      </w:rPr>
      <w:tblPr/>
      <w:tcPr>
        <w:shd w:val="clear" w:color="auto" w:fill="DFD7CA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FD7CA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8D7654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8D7654" w:themeFill="accent4" w:themeFillShade="BF"/>
      </w:tcPr>
    </w:tblStylePr>
    <w:tblStylePr w:type="band1Vert">
      <w:tblPr/>
      <w:tcPr>
        <w:shd w:val="clear" w:color="auto" w:fill="D8CDBE" w:themeFill="accent4" w:themeFillTint="7F"/>
      </w:tcPr>
    </w:tblStylePr>
    <w:tblStylePr w:type="band1Horz">
      <w:tblPr/>
      <w:tcPr>
        <w:shd w:val="clear" w:color="auto" w:fill="D8CDBE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7DEDA" w:themeFill="accent5" w:themeFillTint="33"/>
    </w:tcPr>
    <w:tblStylePr w:type="firstRow">
      <w:rPr>
        <w:b/>
        <w:bCs/>
      </w:rPr>
      <w:tblPr/>
      <w:tcPr>
        <w:shd w:val="clear" w:color="auto" w:fill="CFBDB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FBDB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E473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E473D" w:themeFill="accent5" w:themeFillShade="BF"/>
      </w:tcPr>
    </w:tblStylePr>
    <w:tblStylePr w:type="band1Vert">
      <w:tblPr/>
      <w:tcPr>
        <w:shd w:val="clear" w:color="auto" w:fill="C4ADA3" w:themeFill="accent5" w:themeFillTint="7F"/>
      </w:tcPr>
    </w:tblStylePr>
    <w:tblStylePr w:type="band1Horz">
      <w:tblPr/>
      <w:tcPr>
        <w:shd w:val="clear" w:color="auto" w:fill="C4ADA3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0E4DA" w:themeFill="accent6" w:themeFillTint="33"/>
    </w:tcPr>
    <w:tblStylePr w:type="firstRow">
      <w:rPr>
        <w:b/>
        <w:bCs/>
      </w:rPr>
      <w:tblPr/>
      <w:tcPr>
        <w:shd w:val="clear" w:color="auto" w:fill="E1CAB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1CAB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855D36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855D36" w:themeFill="accent6" w:themeFillShade="BF"/>
      </w:tcPr>
    </w:tblStylePr>
    <w:tblStylePr w:type="band1Vert">
      <w:tblPr/>
      <w:tcPr>
        <w:shd w:val="clear" w:color="auto" w:fill="D9BEA3" w:themeFill="accent6" w:themeFillTint="7F"/>
      </w:tcPr>
    </w:tblStylePr>
    <w:tblStylePr w:type="band1Horz">
      <w:tblPr/>
      <w:tcPr>
        <w:shd w:val="clear" w:color="auto" w:fill="D9BEA3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Red">
      <a:dk1>
        <a:sysClr val="windowText" lastClr="000000"/>
      </a:dk1>
      <a:lt1>
        <a:sysClr val="window" lastClr="FFFFFF"/>
      </a:lt1>
      <a:dk2>
        <a:srgbClr val="323232"/>
      </a:dk2>
      <a:lt2>
        <a:srgbClr val="E5C243"/>
      </a:lt2>
      <a:accent1>
        <a:srgbClr val="A5300F"/>
      </a:accent1>
      <a:accent2>
        <a:srgbClr val="D55816"/>
      </a:accent2>
      <a:accent3>
        <a:srgbClr val="E19825"/>
      </a:accent3>
      <a:accent4>
        <a:srgbClr val="B19C7D"/>
      </a:accent4>
      <a:accent5>
        <a:srgbClr val="7F5F52"/>
      </a:accent5>
      <a:accent6>
        <a:srgbClr val="B27D49"/>
      </a:accent6>
      <a:hlink>
        <a:srgbClr val="6B9F25"/>
      </a:hlink>
      <a:folHlink>
        <a:srgbClr val="B26B02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Eric Kwamena Asibu Yartey</cp:lastModifiedBy>
  <cp:revision>5</cp:revision>
  <cp:lastPrinted>2025-07-09T15:10:00Z</cp:lastPrinted>
  <dcterms:created xsi:type="dcterms:W3CDTF">2025-07-09T15:04:00Z</dcterms:created>
  <dcterms:modified xsi:type="dcterms:W3CDTF">2025-07-09T16:32:00Z</dcterms:modified>
  <cp:category/>
</cp:coreProperties>
</file>